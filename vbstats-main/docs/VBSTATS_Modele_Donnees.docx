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C087" w14:textId="7CC2FE3A" w:rsidR="006F3903" w:rsidRPr="002234E9" w:rsidRDefault="00000000" w:rsidP="002234E9">
      <w:pPr>
        <w:pStyle w:val="Title"/>
        <w:rPr>
          <w:lang w:val="fr-FR"/>
        </w:rPr>
      </w:pPr>
      <w:r w:rsidRPr="002234E9">
        <w:rPr>
          <w:lang w:val="fr-FR"/>
        </w:rPr>
        <w:t>VBSTATS – Modèle de données (MCD/MDD) et règles d’implémentation</w:t>
      </w:r>
    </w:p>
    <w:p w14:paraId="37B8B5DD" w14:textId="77777777" w:rsidR="006F3903" w:rsidRPr="002234E9" w:rsidRDefault="00000000">
      <w:pPr>
        <w:pStyle w:val="Heading1"/>
        <w:rPr>
          <w:lang w:val="fr-FR"/>
        </w:rPr>
      </w:pPr>
      <w:r w:rsidRPr="002234E9">
        <w:rPr>
          <w:lang w:val="fr-FR"/>
        </w:rPr>
        <w:t>1. Portée &amp; principes</w:t>
      </w:r>
    </w:p>
    <w:p w14:paraId="4425A950" w14:textId="77777777" w:rsidR="006F3903" w:rsidRPr="002234E9" w:rsidRDefault="00000000">
      <w:pPr>
        <w:rPr>
          <w:lang w:val="fr-FR"/>
        </w:rPr>
      </w:pPr>
      <w:r w:rsidRPr="002234E9">
        <w:rPr>
          <w:lang w:val="fr-FR"/>
        </w:rPr>
        <w:t>Objectif : permettre la saisie/lecture d’un match de volleyball avec granularité par rallye et par événement, et dériver toutes les statistiques (joueur, équipe, rotation) sans stocker des totaux redondants.</w:t>
      </w:r>
      <w:r w:rsidRPr="002234E9">
        <w:rPr>
          <w:lang w:val="fr-FR"/>
        </w:rPr>
        <w:br/>
        <w:t>Principes :</w:t>
      </w:r>
      <w:r w:rsidRPr="002234E9">
        <w:rPr>
          <w:lang w:val="fr-FR"/>
        </w:rPr>
        <w:br/>
        <w:t>• Un match contient des sets. Un set contient des rallyes. Un rallye contient des événements ordonnés.</w:t>
      </w:r>
      <w:r w:rsidRPr="002234E9">
        <w:rPr>
          <w:lang w:val="fr-FR"/>
        </w:rPr>
        <w:br/>
        <w:t>• Les totaux (points, % etc.) sont calculés via vues/requêtes ; la source de vérité est Event.</w:t>
      </w:r>
      <w:r w:rsidRPr="002234E9">
        <w:rPr>
          <w:lang w:val="fr-FR"/>
        </w:rPr>
        <w:br/>
        <w:t>• Tables de référence (</w:t>
      </w:r>
      <w:proofErr w:type="spellStart"/>
      <w:r w:rsidRPr="002234E9">
        <w:rPr>
          <w:lang w:val="fr-FR"/>
        </w:rPr>
        <w:t>ActionType</w:t>
      </w:r>
      <w:proofErr w:type="spellEnd"/>
      <w:r w:rsidRPr="002234E9">
        <w:rPr>
          <w:lang w:val="fr-FR"/>
        </w:rPr>
        <w:t xml:space="preserve">, </w:t>
      </w:r>
      <w:proofErr w:type="spellStart"/>
      <w:r w:rsidRPr="002234E9">
        <w:rPr>
          <w:lang w:val="fr-FR"/>
        </w:rPr>
        <w:t>ResultType</w:t>
      </w:r>
      <w:proofErr w:type="spellEnd"/>
      <w:r w:rsidRPr="002234E9">
        <w:rPr>
          <w:lang w:val="fr-FR"/>
        </w:rPr>
        <w:t>) standardisent les codes et la sémantique (</w:t>
      </w:r>
      <w:proofErr w:type="spellStart"/>
      <w:r w:rsidRPr="002234E9">
        <w:rPr>
          <w:lang w:val="fr-FR"/>
        </w:rPr>
        <w:t>delta_points</w:t>
      </w:r>
      <w:proofErr w:type="spellEnd"/>
      <w:r w:rsidRPr="002234E9">
        <w:rPr>
          <w:lang w:val="fr-FR"/>
        </w:rPr>
        <w:t>).</w:t>
      </w:r>
    </w:p>
    <w:p w14:paraId="73DD4D95" w14:textId="77777777" w:rsidR="006F3903" w:rsidRDefault="00000000">
      <w:pPr>
        <w:pStyle w:val="Heading1"/>
      </w:pPr>
      <w:r>
        <w:t xml:space="preserve">2. </w:t>
      </w:r>
      <w:proofErr w:type="spellStart"/>
      <w:r>
        <w:t>Entités</w:t>
      </w:r>
      <w:proofErr w:type="spellEnd"/>
      <w:r>
        <w:t xml:space="preserve"> &amp; </w:t>
      </w:r>
      <w:proofErr w:type="spellStart"/>
      <w:r>
        <w:t>attributs</w:t>
      </w:r>
      <w:proofErr w:type="spellEnd"/>
    </w:p>
    <w:p w14:paraId="0BF64013" w14:textId="77777777" w:rsidR="006F3903" w:rsidRDefault="00000000">
      <w:pPr>
        <w:pStyle w:val="Heading2"/>
      </w:pPr>
      <w:proofErr w:type="spellStart"/>
      <w:r>
        <w:t>Utilisateur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43"/>
        <w:gridCol w:w="1455"/>
        <w:gridCol w:w="1605"/>
        <w:gridCol w:w="2692"/>
      </w:tblGrid>
      <w:tr w:rsidR="006F3903" w14:paraId="75895E4D" w14:textId="77777777">
        <w:tc>
          <w:tcPr>
            <w:tcW w:w="1728" w:type="dxa"/>
          </w:tcPr>
          <w:p w14:paraId="0104BE98" w14:textId="77777777" w:rsidR="006F3903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1728" w:type="dxa"/>
          </w:tcPr>
          <w:p w14:paraId="2E108EB5" w14:textId="77777777" w:rsidR="006F3903" w:rsidRDefault="00000000">
            <w:r>
              <w:t>Type</w:t>
            </w:r>
          </w:p>
        </w:tc>
        <w:tc>
          <w:tcPr>
            <w:tcW w:w="1728" w:type="dxa"/>
          </w:tcPr>
          <w:p w14:paraId="4C3F8627" w14:textId="77777777" w:rsidR="006F3903" w:rsidRDefault="00000000">
            <w:proofErr w:type="gramStart"/>
            <w:r>
              <w:t>Null ?</w:t>
            </w:r>
            <w:proofErr w:type="gramEnd"/>
          </w:p>
        </w:tc>
        <w:tc>
          <w:tcPr>
            <w:tcW w:w="1728" w:type="dxa"/>
          </w:tcPr>
          <w:p w14:paraId="3C0A67B0" w14:textId="77777777" w:rsidR="006F3903" w:rsidRDefault="00000000">
            <w:r>
              <w:t>Description</w:t>
            </w:r>
          </w:p>
        </w:tc>
        <w:tc>
          <w:tcPr>
            <w:tcW w:w="1728" w:type="dxa"/>
          </w:tcPr>
          <w:p w14:paraId="7638A11A" w14:textId="77777777" w:rsidR="006F3903" w:rsidRDefault="00000000">
            <w:r>
              <w:t>Valeurs/</w:t>
            </w:r>
            <w:proofErr w:type="spellStart"/>
            <w:r>
              <w:t>Exemple</w:t>
            </w:r>
            <w:proofErr w:type="spellEnd"/>
          </w:p>
        </w:tc>
      </w:tr>
      <w:tr w:rsidR="006F3903" w14:paraId="3AF61BC6" w14:textId="77777777">
        <w:tc>
          <w:tcPr>
            <w:tcW w:w="1728" w:type="dxa"/>
          </w:tcPr>
          <w:p w14:paraId="31F3938E" w14:textId="77777777" w:rsidR="006F3903" w:rsidRDefault="00000000">
            <w:proofErr w:type="spellStart"/>
            <w:r>
              <w:t>UserID</w:t>
            </w:r>
            <w:proofErr w:type="spellEnd"/>
            <w:r>
              <w:t xml:space="preserve"> (PK)</w:t>
            </w:r>
          </w:p>
        </w:tc>
        <w:tc>
          <w:tcPr>
            <w:tcW w:w="1728" w:type="dxa"/>
          </w:tcPr>
          <w:p w14:paraId="6870717F" w14:textId="77777777" w:rsidR="006F3903" w:rsidRDefault="00000000">
            <w:r>
              <w:t>UUID / INTEGER</w:t>
            </w:r>
          </w:p>
        </w:tc>
        <w:tc>
          <w:tcPr>
            <w:tcW w:w="1728" w:type="dxa"/>
          </w:tcPr>
          <w:p w14:paraId="3CBEF6D8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051090EB" w14:textId="77777777" w:rsidR="006F3903" w:rsidRDefault="00000000">
            <w:proofErr w:type="spellStart"/>
            <w:r>
              <w:t>Identifiant</w:t>
            </w:r>
            <w:proofErr w:type="spellEnd"/>
            <w:r>
              <w:t xml:space="preserve"> </w:t>
            </w:r>
            <w:proofErr w:type="spellStart"/>
            <w:r>
              <w:t>utilisateur</w:t>
            </w:r>
            <w:proofErr w:type="spellEnd"/>
          </w:p>
        </w:tc>
        <w:tc>
          <w:tcPr>
            <w:tcW w:w="1728" w:type="dxa"/>
          </w:tcPr>
          <w:p w14:paraId="67942FAE" w14:textId="77777777" w:rsidR="006F3903" w:rsidRDefault="00000000">
            <w:r>
              <w:t>u_123</w:t>
            </w:r>
          </w:p>
        </w:tc>
      </w:tr>
      <w:tr w:rsidR="006F3903" w14:paraId="712F2671" w14:textId="77777777">
        <w:tc>
          <w:tcPr>
            <w:tcW w:w="1728" w:type="dxa"/>
          </w:tcPr>
          <w:p w14:paraId="0E94548C" w14:textId="46111E0B" w:rsidR="006F3903" w:rsidRDefault="00BA038D">
            <w:r>
              <w:t>Name</w:t>
            </w:r>
          </w:p>
        </w:tc>
        <w:tc>
          <w:tcPr>
            <w:tcW w:w="1728" w:type="dxa"/>
          </w:tcPr>
          <w:p w14:paraId="6B7C3BA0" w14:textId="77777777" w:rsidR="006F3903" w:rsidRDefault="00000000">
            <w:r>
              <w:t>TEXT</w:t>
            </w:r>
          </w:p>
        </w:tc>
        <w:tc>
          <w:tcPr>
            <w:tcW w:w="1728" w:type="dxa"/>
          </w:tcPr>
          <w:p w14:paraId="18084EE1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11C6DAFE" w14:textId="77777777" w:rsidR="006F3903" w:rsidRDefault="00000000">
            <w:r>
              <w:t xml:space="preserve">Nom </w:t>
            </w:r>
            <w:proofErr w:type="spellStart"/>
            <w:r>
              <w:t>complet</w:t>
            </w:r>
            <w:proofErr w:type="spellEnd"/>
          </w:p>
        </w:tc>
        <w:tc>
          <w:tcPr>
            <w:tcW w:w="1728" w:type="dxa"/>
          </w:tcPr>
          <w:p w14:paraId="14CC002B" w14:textId="77777777" w:rsidR="006F3903" w:rsidRDefault="00000000">
            <w:r>
              <w:t>Rachid</w:t>
            </w:r>
          </w:p>
        </w:tc>
      </w:tr>
      <w:tr w:rsidR="006F3903" w14:paraId="3D914E66" w14:textId="77777777">
        <w:tc>
          <w:tcPr>
            <w:tcW w:w="1728" w:type="dxa"/>
          </w:tcPr>
          <w:p w14:paraId="38E2BF6D" w14:textId="576CC5F2" w:rsidR="006F3903" w:rsidRDefault="00E07A1D">
            <w:proofErr w:type="spellStart"/>
            <w:r>
              <w:t>Photo</w:t>
            </w:r>
            <w:r w:rsidR="00BA038D">
              <w:t>URI</w:t>
            </w:r>
            <w:proofErr w:type="spellEnd"/>
          </w:p>
        </w:tc>
        <w:tc>
          <w:tcPr>
            <w:tcW w:w="1728" w:type="dxa"/>
          </w:tcPr>
          <w:p w14:paraId="6DD69488" w14:textId="77777777" w:rsidR="006F3903" w:rsidRDefault="00000000">
            <w:r>
              <w:t>TEXT</w:t>
            </w:r>
          </w:p>
        </w:tc>
        <w:tc>
          <w:tcPr>
            <w:tcW w:w="1728" w:type="dxa"/>
          </w:tcPr>
          <w:p w14:paraId="5C0D20BD" w14:textId="703F1B90" w:rsidR="006F3903" w:rsidRDefault="001136CC">
            <w:r>
              <w:t>OUI</w:t>
            </w:r>
          </w:p>
        </w:tc>
        <w:tc>
          <w:tcPr>
            <w:tcW w:w="1728" w:type="dxa"/>
          </w:tcPr>
          <w:p w14:paraId="7EADCBE5" w14:textId="0DB7A64D" w:rsidR="006F3903" w:rsidRPr="00E07A1D" w:rsidRDefault="00E07A1D">
            <w:pPr>
              <w:rPr>
                <w:lang w:val="fr-FR"/>
              </w:rPr>
            </w:pPr>
            <w:r w:rsidRPr="00E07A1D">
              <w:rPr>
                <w:lang w:val="fr-FR"/>
              </w:rPr>
              <w:t>URI vers Photo de profil</w:t>
            </w:r>
          </w:p>
        </w:tc>
        <w:tc>
          <w:tcPr>
            <w:tcW w:w="1728" w:type="dxa"/>
          </w:tcPr>
          <w:p w14:paraId="6C741D34" w14:textId="6C04BBEB" w:rsidR="006F3903" w:rsidRDefault="00E07A1D">
            <w:r w:rsidRPr="00E07A1D">
              <w:t>file:///data/users/u123.png</w:t>
            </w:r>
          </w:p>
        </w:tc>
      </w:tr>
    </w:tbl>
    <w:p w14:paraId="0A79784C" w14:textId="77777777" w:rsidR="006F3903" w:rsidRDefault="006F3903"/>
    <w:p w14:paraId="7108BBE5" w14:textId="77777777" w:rsidR="006F3903" w:rsidRDefault="00000000">
      <w:pPr>
        <w:pStyle w:val="Heading2"/>
      </w:pPr>
      <w:r>
        <w:t>Équipe (Team)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33"/>
      </w:tblGrid>
      <w:tr w:rsidR="006F3903" w14:paraId="03258362" w14:textId="77777777">
        <w:tc>
          <w:tcPr>
            <w:tcW w:w="1728" w:type="dxa"/>
          </w:tcPr>
          <w:p w14:paraId="771D3A8C" w14:textId="77777777" w:rsidR="006F3903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1728" w:type="dxa"/>
          </w:tcPr>
          <w:p w14:paraId="375BFE87" w14:textId="77777777" w:rsidR="006F3903" w:rsidRDefault="00000000">
            <w:r>
              <w:t>Type</w:t>
            </w:r>
          </w:p>
        </w:tc>
        <w:tc>
          <w:tcPr>
            <w:tcW w:w="1728" w:type="dxa"/>
          </w:tcPr>
          <w:p w14:paraId="5F4049A6" w14:textId="77777777" w:rsidR="006F3903" w:rsidRDefault="00000000">
            <w:proofErr w:type="gramStart"/>
            <w:r>
              <w:t>Null ?</w:t>
            </w:r>
            <w:proofErr w:type="gramEnd"/>
          </w:p>
        </w:tc>
        <w:tc>
          <w:tcPr>
            <w:tcW w:w="1728" w:type="dxa"/>
          </w:tcPr>
          <w:p w14:paraId="40563F85" w14:textId="77777777" w:rsidR="006F3903" w:rsidRDefault="00000000">
            <w:r>
              <w:t>Description</w:t>
            </w:r>
          </w:p>
        </w:tc>
        <w:tc>
          <w:tcPr>
            <w:tcW w:w="1728" w:type="dxa"/>
          </w:tcPr>
          <w:p w14:paraId="47CF9F77" w14:textId="77777777" w:rsidR="006F3903" w:rsidRDefault="00000000">
            <w:r>
              <w:t>Valeurs/</w:t>
            </w:r>
            <w:proofErr w:type="spellStart"/>
            <w:r>
              <w:t>Exemple</w:t>
            </w:r>
            <w:proofErr w:type="spellEnd"/>
          </w:p>
        </w:tc>
      </w:tr>
      <w:tr w:rsidR="006F3903" w14:paraId="06C43DCF" w14:textId="77777777">
        <w:tc>
          <w:tcPr>
            <w:tcW w:w="1728" w:type="dxa"/>
          </w:tcPr>
          <w:p w14:paraId="512DF056" w14:textId="77777777" w:rsidR="006F3903" w:rsidRDefault="00000000">
            <w:proofErr w:type="spellStart"/>
            <w:r>
              <w:t>TeamID</w:t>
            </w:r>
            <w:proofErr w:type="spellEnd"/>
            <w:r>
              <w:t xml:space="preserve"> (PK)</w:t>
            </w:r>
          </w:p>
        </w:tc>
        <w:tc>
          <w:tcPr>
            <w:tcW w:w="1728" w:type="dxa"/>
          </w:tcPr>
          <w:p w14:paraId="6A69F3C0" w14:textId="77777777" w:rsidR="006F3903" w:rsidRDefault="00000000">
            <w:r>
              <w:t>UUID / INTEGER</w:t>
            </w:r>
          </w:p>
        </w:tc>
        <w:tc>
          <w:tcPr>
            <w:tcW w:w="1728" w:type="dxa"/>
          </w:tcPr>
          <w:p w14:paraId="7DB8FBCA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3CA07BEE" w14:textId="77777777" w:rsidR="006F3903" w:rsidRDefault="00000000">
            <w:proofErr w:type="spellStart"/>
            <w:r>
              <w:t>Identifiant</w:t>
            </w:r>
            <w:proofErr w:type="spellEnd"/>
            <w:r>
              <w:t xml:space="preserve"> équipe</w:t>
            </w:r>
          </w:p>
        </w:tc>
        <w:tc>
          <w:tcPr>
            <w:tcW w:w="1728" w:type="dxa"/>
          </w:tcPr>
          <w:p w14:paraId="73BF2390" w14:textId="77777777" w:rsidR="006F3903" w:rsidRDefault="00000000">
            <w:r>
              <w:t>t_001</w:t>
            </w:r>
          </w:p>
        </w:tc>
      </w:tr>
      <w:tr w:rsidR="006F3903" w:rsidRPr="00FE31B3" w14:paraId="42184BF2" w14:textId="77777777">
        <w:tc>
          <w:tcPr>
            <w:tcW w:w="1728" w:type="dxa"/>
          </w:tcPr>
          <w:p w14:paraId="3183D04B" w14:textId="77777777" w:rsidR="006F3903" w:rsidRDefault="00000000">
            <w:proofErr w:type="spellStart"/>
            <w:r>
              <w:t>OwnerUserID</w:t>
            </w:r>
            <w:proofErr w:type="spellEnd"/>
            <w:r>
              <w:t xml:space="preserve"> (nullable)</w:t>
            </w:r>
          </w:p>
        </w:tc>
        <w:tc>
          <w:tcPr>
            <w:tcW w:w="1728" w:type="dxa"/>
          </w:tcPr>
          <w:p w14:paraId="28DA9986" w14:textId="77777777" w:rsidR="006F3903" w:rsidRDefault="00000000">
            <w:r>
              <w:t>UUID / INTEGER</w:t>
            </w:r>
          </w:p>
        </w:tc>
        <w:tc>
          <w:tcPr>
            <w:tcW w:w="1728" w:type="dxa"/>
          </w:tcPr>
          <w:p w14:paraId="65408012" w14:textId="77777777" w:rsidR="006F3903" w:rsidRDefault="00000000">
            <w:r>
              <w:t>OUI</w:t>
            </w:r>
          </w:p>
        </w:tc>
        <w:tc>
          <w:tcPr>
            <w:tcW w:w="1728" w:type="dxa"/>
          </w:tcPr>
          <w:p w14:paraId="767E1CEF" w14:textId="77777777" w:rsidR="006F3903" w:rsidRPr="002234E9" w:rsidRDefault="00000000">
            <w:pPr>
              <w:rPr>
                <w:lang w:val="fr-FR"/>
              </w:rPr>
            </w:pPr>
            <w:r w:rsidRPr="002234E9">
              <w:rPr>
                <w:lang w:val="fr-FR"/>
              </w:rPr>
              <w:t>Coach/admin lié (sinon NULL)</w:t>
            </w:r>
          </w:p>
        </w:tc>
        <w:tc>
          <w:tcPr>
            <w:tcW w:w="1728" w:type="dxa"/>
          </w:tcPr>
          <w:p w14:paraId="5F28FA54" w14:textId="77777777" w:rsidR="006F3903" w:rsidRPr="002234E9" w:rsidRDefault="006F3903">
            <w:pPr>
              <w:rPr>
                <w:lang w:val="fr-FR"/>
              </w:rPr>
            </w:pPr>
          </w:p>
        </w:tc>
      </w:tr>
      <w:tr w:rsidR="006F3903" w14:paraId="5DC286E7" w14:textId="77777777">
        <w:tc>
          <w:tcPr>
            <w:tcW w:w="1728" w:type="dxa"/>
          </w:tcPr>
          <w:p w14:paraId="39265E2D" w14:textId="5FCCFE92" w:rsidR="006F3903" w:rsidRDefault="00BA038D">
            <w:r>
              <w:t>Name</w:t>
            </w:r>
          </w:p>
        </w:tc>
        <w:tc>
          <w:tcPr>
            <w:tcW w:w="1728" w:type="dxa"/>
          </w:tcPr>
          <w:p w14:paraId="0FF7C755" w14:textId="77777777" w:rsidR="006F3903" w:rsidRDefault="00000000">
            <w:r>
              <w:t>TEXT</w:t>
            </w:r>
          </w:p>
        </w:tc>
        <w:tc>
          <w:tcPr>
            <w:tcW w:w="1728" w:type="dxa"/>
          </w:tcPr>
          <w:p w14:paraId="2FA6B955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2A20C739" w14:textId="77777777" w:rsidR="006F3903" w:rsidRDefault="00000000">
            <w:r>
              <w:t>Nom équipe</w:t>
            </w:r>
          </w:p>
        </w:tc>
        <w:tc>
          <w:tcPr>
            <w:tcW w:w="1728" w:type="dxa"/>
          </w:tcPr>
          <w:p w14:paraId="4687AB46" w14:textId="77777777" w:rsidR="006F3903" w:rsidRDefault="00000000">
            <w:r>
              <w:t>Université A</w:t>
            </w:r>
          </w:p>
        </w:tc>
      </w:tr>
      <w:tr w:rsidR="006F3903" w14:paraId="7DC04745" w14:textId="77777777">
        <w:tc>
          <w:tcPr>
            <w:tcW w:w="1728" w:type="dxa"/>
          </w:tcPr>
          <w:p w14:paraId="0ABE2A08" w14:textId="063AAE60" w:rsidR="006F3903" w:rsidRDefault="00BA038D">
            <w:r>
              <w:t>Season</w:t>
            </w:r>
          </w:p>
        </w:tc>
        <w:tc>
          <w:tcPr>
            <w:tcW w:w="1728" w:type="dxa"/>
          </w:tcPr>
          <w:p w14:paraId="3C5F2DC7" w14:textId="77777777" w:rsidR="006F3903" w:rsidRDefault="00000000">
            <w:r>
              <w:t>TEXT</w:t>
            </w:r>
          </w:p>
        </w:tc>
        <w:tc>
          <w:tcPr>
            <w:tcW w:w="1728" w:type="dxa"/>
          </w:tcPr>
          <w:p w14:paraId="2A6BFFF7" w14:textId="77777777" w:rsidR="006F3903" w:rsidRDefault="00000000">
            <w:r>
              <w:t>OUI</w:t>
            </w:r>
          </w:p>
        </w:tc>
        <w:tc>
          <w:tcPr>
            <w:tcW w:w="1728" w:type="dxa"/>
          </w:tcPr>
          <w:p w14:paraId="0C4763F3" w14:textId="77777777" w:rsidR="006F3903" w:rsidRDefault="00000000">
            <w:r>
              <w:t>Saison sportive</w:t>
            </w:r>
          </w:p>
        </w:tc>
        <w:tc>
          <w:tcPr>
            <w:tcW w:w="1728" w:type="dxa"/>
          </w:tcPr>
          <w:p w14:paraId="29D2241D" w14:textId="77777777" w:rsidR="006F3903" w:rsidRDefault="00000000">
            <w:r>
              <w:t>2025-2026</w:t>
            </w:r>
          </w:p>
        </w:tc>
      </w:tr>
    </w:tbl>
    <w:p w14:paraId="547B20FE" w14:textId="77777777" w:rsidR="006F3903" w:rsidRDefault="006F3903"/>
    <w:p w14:paraId="12ADA517" w14:textId="77777777" w:rsidR="006F3903" w:rsidRDefault="00000000">
      <w:pPr>
        <w:pStyle w:val="Heading2"/>
      </w:pPr>
      <w:proofErr w:type="spellStart"/>
      <w:r>
        <w:t>Joueur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33"/>
      </w:tblGrid>
      <w:tr w:rsidR="006F3903" w14:paraId="713C4CAE" w14:textId="77777777">
        <w:tc>
          <w:tcPr>
            <w:tcW w:w="1728" w:type="dxa"/>
          </w:tcPr>
          <w:p w14:paraId="2AA31DA7" w14:textId="77777777" w:rsidR="006F3903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1728" w:type="dxa"/>
          </w:tcPr>
          <w:p w14:paraId="4EB54F48" w14:textId="77777777" w:rsidR="006F3903" w:rsidRDefault="00000000">
            <w:r>
              <w:t>Type</w:t>
            </w:r>
          </w:p>
        </w:tc>
        <w:tc>
          <w:tcPr>
            <w:tcW w:w="1728" w:type="dxa"/>
          </w:tcPr>
          <w:p w14:paraId="1CAF5F2A" w14:textId="77777777" w:rsidR="006F3903" w:rsidRDefault="00000000">
            <w:proofErr w:type="gramStart"/>
            <w:r>
              <w:t>Null ?</w:t>
            </w:r>
            <w:proofErr w:type="gramEnd"/>
          </w:p>
        </w:tc>
        <w:tc>
          <w:tcPr>
            <w:tcW w:w="1728" w:type="dxa"/>
          </w:tcPr>
          <w:p w14:paraId="0EE29837" w14:textId="77777777" w:rsidR="006F3903" w:rsidRDefault="00000000">
            <w:r>
              <w:t>Description</w:t>
            </w:r>
          </w:p>
        </w:tc>
        <w:tc>
          <w:tcPr>
            <w:tcW w:w="1728" w:type="dxa"/>
          </w:tcPr>
          <w:p w14:paraId="25F6342C" w14:textId="77777777" w:rsidR="006F3903" w:rsidRDefault="00000000">
            <w:r>
              <w:t>Valeurs/</w:t>
            </w:r>
            <w:proofErr w:type="spellStart"/>
            <w:r>
              <w:t>Exemple</w:t>
            </w:r>
            <w:proofErr w:type="spellEnd"/>
          </w:p>
        </w:tc>
      </w:tr>
      <w:tr w:rsidR="006F3903" w14:paraId="532E4702" w14:textId="77777777">
        <w:tc>
          <w:tcPr>
            <w:tcW w:w="1728" w:type="dxa"/>
          </w:tcPr>
          <w:p w14:paraId="3156A11A" w14:textId="77777777" w:rsidR="006F3903" w:rsidRDefault="00000000">
            <w:proofErr w:type="spellStart"/>
            <w:r>
              <w:lastRenderedPageBreak/>
              <w:t>PlayerID</w:t>
            </w:r>
            <w:proofErr w:type="spellEnd"/>
            <w:r>
              <w:t xml:space="preserve"> (PK)</w:t>
            </w:r>
          </w:p>
        </w:tc>
        <w:tc>
          <w:tcPr>
            <w:tcW w:w="1728" w:type="dxa"/>
          </w:tcPr>
          <w:p w14:paraId="636F3FE1" w14:textId="77777777" w:rsidR="006F3903" w:rsidRDefault="00000000">
            <w:r>
              <w:t>UUID / INTEGER</w:t>
            </w:r>
          </w:p>
        </w:tc>
        <w:tc>
          <w:tcPr>
            <w:tcW w:w="1728" w:type="dxa"/>
          </w:tcPr>
          <w:p w14:paraId="3DF287FC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1C57A1F2" w14:textId="77777777" w:rsidR="006F3903" w:rsidRDefault="00000000">
            <w:proofErr w:type="spellStart"/>
            <w:r>
              <w:t>Identifiant</w:t>
            </w:r>
            <w:proofErr w:type="spellEnd"/>
            <w:r>
              <w:t xml:space="preserve"> </w:t>
            </w:r>
            <w:proofErr w:type="spellStart"/>
            <w:r>
              <w:t>joueur</w:t>
            </w:r>
            <w:proofErr w:type="spellEnd"/>
          </w:p>
        </w:tc>
        <w:tc>
          <w:tcPr>
            <w:tcW w:w="1728" w:type="dxa"/>
          </w:tcPr>
          <w:p w14:paraId="68EC7AC2" w14:textId="77777777" w:rsidR="006F3903" w:rsidRDefault="00000000">
            <w:r>
              <w:t>p_101</w:t>
            </w:r>
          </w:p>
        </w:tc>
      </w:tr>
      <w:tr w:rsidR="006F3903" w14:paraId="0F750013" w14:textId="77777777">
        <w:tc>
          <w:tcPr>
            <w:tcW w:w="1728" w:type="dxa"/>
          </w:tcPr>
          <w:p w14:paraId="3166EC19" w14:textId="584FFB97" w:rsidR="006F3903" w:rsidRDefault="00246774">
            <w:r>
              <w:t>Name</w:t>
            </w:r>
          </w:p>
        </w:tc>
        <w:tc>
          <w:tcPr>
            <w:tcW w:w="1728" w:type="dxa"/>
          </w:tcPr>
          <w:p w14:paraId="547C42CA" w14:textId="77777777" w:rsidR="006F3903" w:rsidRDefault="00000000">
            <w:r>
              <w:t>TEXT</w:t>
            </w:r>
          </w:p>
        </w:tc>
        <w:tc>
          <w:tcPr>
            <w:tcW w:w="1728" w:type="dxa"/>
          </w:tcPr>
          <w:p w14:paraId="3E1B12B4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2FA95CA2" w14:textId="77777777" w:rsidR="006F3903" w:rsidRDefault="00000000">
            <w:r>
              <w:t xml:space="preserve">Nom </w:t>
            </w:r>
            <w:proofErr w:type="spellStart"/>
            <w:r>
              <w:t>joueur</w:t>
            </w:r>
            <w:proofErr w:type="spellEnd"/>
          </w:p>
        </w:tc>
        <w:tc>
          <w:tcPr>
            <w:tcW w:w="1728" w:type="dxa"/>
          </w:tcPr>
          <w:p w14:paraId="0F537325" w14:textId="77777777" w:rsidR="006F3903" w:rsidRDefault="00000000">
            <w:r>
              <w:t>Sarah Dupont</w:t>
            </w:r>
          </w:p>
        </w:tc>
      </w:tr>
      <w:tr w:rsidR="006F3903" w14:paraId="19D6E005" w14:textId="77777777">
        <w:tc>
          <w:tcPr>
            <w:tcW w:w="1728" w:type="dxa"/>
          </w:tcPr>
          <w:p w14:paraId="1690A422" w14:textId="3E39792C" w:rsidR="006F3903" w:rsidRDefault="00246774">
            <w:r>
              <w:t>Number</w:t>
            </w:r>
          </w:p>
        </w:tc>
        <w:tc>
          <w:tcPr>
            <w:tcW w:w="1728" w:type="dxa"/>
          </w:tcPr>
          <w:p w14:paraId="45F56DEA" w14:textId="77777777" w:rsidR="006F3903" w:rsidRDefault="00000000">
            <w:r>
              <w:t>INTEGER</w:t>
            </w:r>
          </w:p>
        </w:tc>
        <w:tc>
          <w:tcPr>
            <w:tcW w:w="1728" w:type="dxa"/>
          </w:tcPr>
          <w:p w14:paraId="7386815F" w14:textId="77777777" w:rsidR="006F3903" w:rsidRDefault="00000000">
            <w:r>
              <w:t>OUI</w:t>
            </w:r>
          </w:p>
        </w:tc>
        <w:tc>
          <w:tcPr>
            <w:tcW w:w="1728" w:type="dxa"/>
          </w:tcPr>
          <w:p w14:paraId="0A1E11C6" w14:textId="77777777" w:rsidR="006F3903" w:rsidRDefault="00000000">
            <w:proofErr w:type="spellStart"/>
            <w:r>
              <w:t>Numéro</w:t>
            </w:r>
            <w:proofErr w:type="spellEnd"/>
            <w:r>
              <w:t xml:space="preserve"> de maillot</w:t>
            </w:r>
          </w:p>
        </w:tc>
        <w:tc>
          <w:tcPr>
            <w:tcW w:w="1728" w:type="dxa"/>
          </w:tcPr>
          <w:p w14:paraId="3E9CA0F0" w14:textId="77777777" w:rsidR="006F3903" w:rsidRDefault="00000000">
            <w:r>
              <w:t>7</w:t>
            </w:r>
          </w:p>
        </w:tc>
      </w:tr>
      <w:tr w:rsidR="006F3903" w14:paraId="6D2948C1" w14:textId="77777777">
        <w:tc>
          <w:tcPr>
            <w:tcW w:w="1728" w:type="dxa"/>
          </w:tcPr>
          <w:p w14:paraId="635CE892" w14:textId="08CBEA31" w:rsidR="006F3903" w:rsidRDefault="00246774">
            <w:r>
              <w:t>Position</w:t>
            </w:r>
          </w:p>
        </w:tc>
        <w:tc>
          <w:tcPr>
            <w:tcW w:w="1728" w:type="dxa"/>
          </w:tcPr>
          <w:p w14:paraId="7E531130" w14:textId="77777777" w:rsidR="006F3903" w:rsidRDefault="00000000">
            <w:r>
              <w:t>TEXT</w:t>
            </w:r>
          </w:p>
        </w:tc>
        <w:tc>
          <w:tcPr>
            <w:tcW w:w="1728" w:type="dxa"/>
          </w:tcPr>
          <w:p w14:paraId="53C74AB5" w14:textId="77777777" w:rsidR="006F3903" w:rsidRDefault="00000000">
            <w:r>
              <w:t>OUI</w:t>
            </w:r>
          </w:p>
        </w:tc>
        <w:tc>
          <w:tcPr>
            <w:tcW w:w="1728" w:type="dxa"/>
          </w:tcPr>
          <w:p w14:paraId="1F89EDBA" w14:textId="77777777" w:rsidR="006F3903" w:rsidRDefault="00000000">
            <w:r>
              <w:t>Poste principal</w:t>
            </w:r>
          </w:p>
        </w:tc>
        <w:tc>
          <w:tcPr>
            <w:tcW w:w="1728" w:type="dxa"/>
          </w:tcPr>
          <w:p w14:paraId="0971C899" w14:textId="77777777" w:rsidR="006F3903" w:rsidRDefault="00000000">
            <w:proofErr w:type="spellStart"/>
            <w:r>
              <w:t>Libéro</w:t>
            </w:r>
            <w:proofErr w:type="spellEnd"/>
          </w:p>
        </w:tc>
      </w:tr>
    </w:tbl>
    <w:p w14:paraId="63D916A3" w14:textId="77777777" w:rsidR="006F3903" w:rsidRDefault="006F3903"/>
    <w:p w14:paraId="1A46553E" w14:textId="77777777" w:rsidR="006F3903" w:rsidRDefault="00000000">
      <w:pPr>
        <w:pStyle w:val="Heading2"/>
      </w:pPr>
      <w:proofErr w:type="spellStart"/>
      <w:r>
        <w:t>JoueurHistorique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33"/>
      </w:tblGrid>
      <w:tr w:rsidR="006F3903" w14:paraId="369347FA" w14:textId="77777777">
        <w:tc>
          <w:tcPr>
            <w:tcW w:w="1728" w:type="dxa"/>
          </w:tcPr>
          <w:p w14:paraId="1740DFD4" w14:textId="77777777" w:rsidR="006F3903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1728" w:type="dxa"/>
          </w:tcPr>
          <w:p w14:paraId="2ED77340" w14:textId="77777777" w:rsidR="006F3903" w:rsidRDefault="00000000">
            <w:r>
              <w:t>Type</w:t>
            </w:r>
          </w:p>
        </w:tc>
        <w:tc>
          <w:tcPr>
            <w:tcW w:w="1728" w:type="dxa"/>
          </w:tcPr>
          <w:p w14:paraId="1A6D30AC" w14:textId="77777777" w:rsidR="006F3903" w:rsidRDefault="00000000">
            <w:proofErr w:type="gramStart"/>
            <w:r>
              <w:t>Null ?</w:t>
            </w:r>
            <w:proofErr w:type="gramEnd"/>
          </w:p>
        </w:tc>
        <w:tc>
          <w:tcPr>
            <w:tcW w:w="1728" w:type="dxa"/>
          </w:tcPr>
          <w:p w14:paraId="69F108D4" w14:textId="77777777" w:rsidR="006F3903" w:rsidRDefault="00000000">
            <w:r>
              <w:t>Description</w:t>
            </w:r>
          </w:p>
        </w:tc>
        <w:tc>
          <w:tcPr>
            <w:tcW w:w="1728" w:type="dxa"/>
          </w:tcPr>
          <w:p w14:paraId="5EEC9EC1" w14:textId="77777777" w:rsidR="006F3903" w:rsidRDefault="00000000">
            <w:r>
              <w:t>Valeurs/</w:t>
            </w:r>
            <w:proofErr w:type="spellStart"/>
            <w:r>
              <w:t>Exemple</w:t>
            </w:r>
            <w:proofErr w:type="spellEnd"/>
          </w:p>
        </w:tc>
      </w:tr>
      <w:tr w:rsidR="006F3903" w14:paraId="2BB51921" w14:textId="77777777">
        <w:tc>
          <w:tcPr>
            <w:tcW w:w="1728" w:type="dxa"/>
          </w:tcPr>
          <w:p w14:paraId="4B3D10F2" w14:textId="77777777" w:rsidR="006F3903" w:rsidRDefault="00000000">
            <w:proofErr w:type="spellStart"/>
            <w:r>
              <w:t>PlayerID</w:t>
            </w:r>
            <w:proofErr w:type="spellEnd"/>
          </w:p>
        </w:tc>
        <w:tc>
          <w:tcPr>
            <w:tcW w:w="1728" w:type="dxa"/>
          </w:tcPr>
          <w:p w14:paraId="00BFE690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5CFCE333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6CA500E7" w14:textId="77777777" w:rsidR="006F3903" w:rsidRDefault="00000000">
            <w:r>
              <w:t xml:space="preserve">Lien </w:t>
            </w:r>
            <w:proofErr w:type="spellStart"/>
            <w:r>
              <w:t>joueur</w:t>
            </w:r>
            <w:proofErr w:type="spellEnd"/>
          </w:p>
        </w:tc>
        <w:tc>
          <w:tcPr>
            <w:tcW w:w="1728" w:type="dxa"/>
          </w:tcPr>
          <w:p w14:paraId="1120A05F" w14:textId="77777777" w:rsidR="006F3903" w:rsidRDefault="006F3903"/>
        </w:tc>
      </w:tr>
      <w:tr w:rsidR="006F3903" w14:paraId="1FD3BACC" w14:textId="77777777">
        <w:tc>
          <w:tcPr>
            <w:tcW w:w="1728" w:type="dxa"/>
          </w:tcPr>
          <w:p w14:paraId="5D91DECE" w14:textId="77777777" w:rsidR="006F3903" w:rsidRDefault="00000000">
            <w:proofErr w:type="spellStart"/>
            <w:r>
              <w:t>TeamID</w:t>
            </w:r>
            <w:proofErr w:type="spellEnd"/>
          </w:p>
        </w:tc>
        <w:tc>
          <w:tcPr>
            <w:tcW w:w="1728" w:type="dxa"/>
          </w:tcPr>
          <w:p w14:paraId="401D5A2E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41196C48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075BCA45" w14:textId="77777777" w:rsidR="006F3903" w:rsidRDefault="00000000">
            <w:r>
              <w:t>Lien équipe</w:t>
            </w:r>
          </w:p>
        </w:tc>
        <w:tc>
          <w:tcPr>
            <w:tcW w:w="1728" w:type="dxa"/>
          </w:tcPr>
          <w:p w14:paraId="676B70D0" w14:textId="77777777" w:rsidR="006F3903" w:rsidRDefault="006F3903"/>
        </w:tc>
      </w:tr>
      <w:tr w:rsidR="006F3903" w14:paraId="3B3C7A6D" w14:textId="77777777">
        <w:tc>
          <w:tcPr>
            <w:tcW w:w="1728" w:type="dxa"/>
          </w:tcPr>
          <w:p w14:paraId="18B1F8C8" w14:textId="77777777" w:rsidR="006F3903" w:rsidRDefault="00000000">
            <w:proofErr w:type="spellStart"/>
            <w:r>
              <w:t>from_date</w:t>
            </w:r>
            <w:proofErr w:type="spellEnd"/>
          </w:p>
        </w:tc>
        <w:tc>
          <w:tcPr>
            <w:tcW w:w="1728" w:type="dxa"/>
          </w:tcPr>
          <w:p w14:paraId="7EA1CDDF" w14:textId="15325106" w:rsidR="006F3903" w:rsidRDefault="00000000">
            <w:r>
              <w:t>DATE</w:t>
            </w:r>
            <w:r w:rsidR="00246774">
              <w:t>/TEXT</w:t>
            </w:r>
          </w:p>
        </w:tc>
        <w:tc>
          <w:tcPr>
            <w:tcW w:w="1728" w:type="dxa"/>
          </w:tcPr>
          <w:p w14:paraId="2063CD37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2FC46B5B" w14:textId="77777777" w:rsidR="006F3903" w:rsidRDefault="00000000">
            <w:r>
              <w:t xml:space="preserve">Début </w:t>
            </w:r>
            <w:proofErr w:type="spellStart"/>
            <w:r>
              <w:t>période</w:t>
            </w:r>
            <w:proofErr w:type="spellEnd"/>
          </w:p>
        </w:tc>
        <w:tc>
          <w:tcPr>
            <w:tcW w:w="1728" w:type="dxa"/>
          </w:tcPr>
          <w:p w14:paraId="1D575AA0" w14:textId="77777777" w:rsidR="006F3903" w:rsidRDefault="00000000">
            <w:r>
              <w:t>2025-09-01</w:t>
            </w:r>
          </w:p>
        </w:tc>
      </w:tr>
      <w:tr w:rsidR="006F3903" w:rsidRPr="00FE31B3" w14:paraId="60F9095C" w14:textId="77777777">
        <w:tc>
          <w:tcPr>
            <w:tcW w:w="1728" w:type="dxa"/>
          </w:tcPr>
          <w:p w14:paraId="1A317A52" w14:textId="77777777" w:rsidR="006F3903" w:rsidRDefault="00000000">
            <w:proofErr w:type="spellStart"/>
            <w:r>
              <w:t>to_date</w:t>
            </w:r>
            <w:proofErr w:type="spellEnd"/>
          </w:p>
        </w:tc>
        <w:tc>
          <w:tcPr>
            <w:tcW w:w="1728" w:type="dxa"/>
          </w:tcPr>
          <w:p w14:paraId="772E63A4" w14:textId="2D58D0FB" w:rsidR="006F3903" w:rsidRDefault="00000000">
            <w:r>
              <w:t>DATE</w:t>
            </w:r>
            <w:r w:rsidR="00246774">
              <w:t>/TEXT</w:t>
            </w:r>
          </w:p>
        </w:tc>
        <w:tc>
          <w:tcPr>
            <w:tcW w:w="1728" w:type="dxa"/>
          </w:tcPr>
          <w:p w14:paraId="49B19233" w14:textId="77777777" w:rsidR="006F3903" w:rsidRDefault="00000000">
            <w:r>
              <w:t>OUI</w:t>
            </w:r>
          </w:p>
        </w:tc>
        <w:tc>
          <w:tcPr>
            <w:tcW w:w="1728" w:type="dxa"/>
          </w:tcPr>
          <w:p w14:paraId="3C427FAD" w14:textId="77777777" w:rsidR="006F3903" w:rsidRPr="002234E9" w:rsidRDefault="00000000">
            <w:pPr>
              <w:rPr>
                <w:lang w:val="fr-FR"/>
              </w:rPr>
            </w:pPr>
            <w:r w:rsidRPr="002234E9">
              <w:rPr>
                <w:lang w:val="fr-FR"/>
              </w:rPr>
              <w:t>Fin période (NULL si actif)</w:t>
            </w:r>
          </w:p>
        </w:tc>
        <w:tc>
          <w:tcPr>
            <w:tcW w:w="1728" w:type="dxa"/>
          </w:tcPr>
          <w:p w14:paraId="5E28DED2" w14:textId="77777777" w:rsidR="006F3903" w:rsidRPr="002234E9" w:rsidRDefault="006F3903">
            <w:pPr>
              <w:rPr>
                <w:lang w:val="fr-FR"/>
              </w:rPr>
            </w:pPr>
          </w:p>
        </w:tc>
      </w:tr>
      <w:tr w:rsidR="006F3903" w14:paraId="3787B6FF" w14:textId="77777777">
        <w:tc>
          <w:tcPr>
            <w:tcW w:w="1728" w:type="dxa"/>
          </w:tcPr>
          <w:p w14:paraId="4CE8FDEA" w14:textId="68D646A8" w:rsidR="006F3903" w:rsidRDefault="00246774">
            <w:r>
              <w:t>Number</w:t>
            </w:r>
          </w:p>
        </w:tc>
        <w:tc>
          <w:tcPr>
            <w:tcW w:w="1728" w:type="dxa"/>
          </w:tcPr>
          <w:p w14:paraId="2161DEA4" w14:textId="77777777" w:rsidR="006F3903" w:rsidRDefault="00000000">
            <w:r>
              <w:t>INTEGER</w:t>
            </w:r>
          </w:p>
        </w:tc>
        <w:tc>
          <w:tcPr>
            <w:tcW w:w="1728" w:type="dxa"/>
          </w:tcPr>
          <w:p w14:paraId="42A6EAE2" w14:textId="77777777" w:rsidR="006F3903" w:rsidRDefault="00000000">
            <w:r>
              <w:t>OUI</w:t>
            </w:r>
          </w:p>
        </w:tc>
        <w:tc>
          <w:tcPr>
            <w:tcW w:w="1728" w:type="dxa"/>
          </w:tcPr>
          <w:p w14:paraId="188DA783" w14:textId="77777777" w:rsidR="006F3903" w:rsidRDefault="00000000">
            <w:proofErr w:type="spellStart"/>
            <w:r>
              <w:t>Dossard</w:t>
            </w:r>
            <w:proofErr w:type="spellEnd"/>
            <w:r>
              <w:t xml:space="preserve"> </w:t>
            </w:r>
            <w:proofErr w:type="spellStart"/>
            <w:r>
              <w:t>spécifique</w:t>
            </w:r>
            <w:proofErr w:type="spellEnd"/>
          </w:p>
        </w:tc>
        <w:tc>
          <w:tcPr>
            <w:tcW w:w="1728" w:type="dxa"/>
          </w:tcPr>
          <w:p w14:paraId="0D60040A" w14:textId="77777777" w:rsidR="006F3903" w:rsidRDefault="00000000">
            <w:r>
              <w:t>7</w:t>
            </w:r>
          </w:p>
        </w:tc>
      </w:tr>
      <w:tr w:rsidR="006F3903" w14:paraId="61E08AED" w14:textId="77777777">
        <w:tc>
          <w:tcPr>
            <w:tcW w:w="1728" w:type="dxa"/>
          </w:tcPr>
          <w:p w14:paraId="6C84136D" w14:textId="7A98E8DE" w:rsidR="006F3903" w:rsidRDefault="00246774">
            <w:r>
              <w:t>Position</w:t>
            </w:r>
          </w:p>
        </w:tc>
        <w:tc>
          <w:tcPr>
            <w:tcW w:w="1728" w:type="dxa"/>
          </w:tcPr>
          <w:p w14:paraId="21EA1EAE" w14:textId="77777777" w:rsidR="006F3903" w:rsidRDefault="00000000">
            <w:r>
              <w:t>TEXT</w:t>
            </w:r>
          </w:p>
        </w:tc>
        <w:tc>
          <w:tcPr>
            <w:tcW w:w="1728" w:type="dxa"/>
          </w:tcPr>
          <w:p w14:paraId="2DA7CA36" w14:textId="77777777" w:rsidR="006F3903" w:rsidRDefault="00000000">
            <w:r>
              <w:t>OUI</w:t>
            </w:r>
          </w:p>
        </w:tc>
        <w:tc>
          <w:tcPr>
            <w:tcW w:w="1728" w:type="dxa"/>
          </w:tcPr>
          <w:p w14:paraId="19053AA8" w14:textId="77777777" w:rsidR="006F3903" w:rsidRDefault="00000000">
            <w:r>
              <w:t xml:space="preserve">Poste dans </w:t>
            </w:r>
            <w:proofErr w:type="spellStart"/>
            <w:r>
              <w:t>l’équipe</w:t>
            </w:r>
            <w:proofErr w:type="spellEnd"/>
          </w:p>
        </w:tc>
        <w:tc>
          <w:tcPr>
            <w:tcW w:w="1728" w:type="dxa"/>
          </w:tcPr>
          <w:p w14:paraId="78A80BFB" w14:textId="77777777" w:rsidR="006F3903" w:rsidRDefault="00000000">
            <w:r>
              <w:t>MB</w:t>
            </w:r>
          </w:p>
        </w:tc>
      </w:tr>
    </w:tbl>
    <w:p w14:paraId="7E3E91EA" w14:textId="77777777" w:rsidR="006F3903" w:rsidRDefault="006F3903"/>
    <w:p w14:paraId="4170CCD2" w14:textId="77777777" w:rsidR="006F3903" w:rsidRDefault="00000000">
      <w:pPr>
        <w:pStyle w:val="Heading2"/>
      </w:pPr>
      <w:r>
        <w:t>Match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33"/>
      </w:tblGrid>
      <w:tr w:rsidR="006F3903" w14:paraId="4450C957" w14:textId="77777777">
        <w:tc>
          <w:tcPr>
            <w:tcW w:w="1728" w:type="dxa"/>
          </w:tcPr>
          <w:p w14:paraId="1F6E7639" w14:textId="77777777" w:rsidR="006F3903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1728" w:type="dxa"/>
          </w:tcPr>
          <w:p w14:paraId="6BBA2BB1" w14:textId="77777777" w:rsidR="006F3903" w:rsidRDefault="00000000">
            <w:r>
              <w:t>Type</w:t>
            </w:r>
          </w:p>
        </w:tc>
        <w:tc>
          <w:tcPr>
            <w:tcW w:w="1728" w:type="dxa"/>
          </w:tcPr>
          <w:p w14:paraId="602B0DF9" w14:textId="77777777" w:rsidR="006F3903" w:rsidRDefault="00000000">
            <w:proofErr w:type="gramStart"/>
            <w:r>
              <w:t>Null ?</w:t>
            </w:r>
            <w:proofErr w:type="gramEnd"/>
          </w:p>
        </w:tc>
        <w:tc>
          <w:tcPr>
            <w:tcW w:w="1728" w:type="dxa"/>
          </w:tcPr>
          <w:p w14:paraId="6EC40037" w14:textId="77777777" w:rsidR="006F3903" w:rsidRDefault="00000000">
            <w:r>
              <w:t>Description</w:t>
            </w:r>
          </w:p>
        </w:tc>
        <w:tc>
          <w:tcPr>
            <w:tcW w:w="1728" w:type="dxa"/>
          </w:tcPr>
          <w:p w14:paraId="70493A5C" w14:textId="77777777" w:rsidR="006F3903" w:rsidRDefault="00000000">
            <w:r>
              <w:t>Valeurs/</w:t>
            </w:r>
            <w:proofErr w:type="spellStart"/>
            <w:r>
              <w:t>Exemple</w:t>
            </w:r>
            <w:proofErr w:type="spellEnd"/>
          </w:p>
        </w:tc>
      </w:tr>
      <w:tr w:rsidR="006F3903" w14:paraId="1CE99818" w14:textId="77777777">
        <w:tc>
          <w:tcPr>
            <w:tcW w:w="1728" w:type="dxa"/>
          </w:tcPr>
          <w:p w14:paraId="6A48FA6D" w14:textId="77777777" w:rsidR="006F3903" w:rsidRDefault="00000000">
            <w:proofErr w:type="spellStart"/>
            <w:r>
              <w:t>MatchID</w:t>
            </w:r>
            <w:proofErr w:type="spellEnd"/>
            <w:r>
              <w:t xml:space="preserve"> (PK)</w:t>
            </w:r>
          </w:p>
        </w:tc>
        <w:tc>
          <w:tcPr>
            <w:tcW w:w="1728" w:type="dxa"/>
          </w:tcPr>
          <w:p w14:paraId="0CBC100D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25C07E25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64B4067D" w14:textId="77777777" w:rsidR="006F3903" w:rsidRDefault="00000000">
            <w:proofErr w:type="spellStart"/>
            <w:r>
              <w:t>Identifiant</w:t>
            </w:r>
            <w:proofErr w:type="spellEnd"/>
            <w:r>
              <w:t xml:space="preserve"> match</w:t>
            </w:r>
          </w:p>
        </w:tc>
        <w:tc>
          <w:tcPr>
            <w:tcW w:w="1728" w:type="dxa"/>
          </w:tcPr>
          <w:p w14:paraId="6969DA53" w14:textId="77777777" w:rsidR="006F3903" w:rsidRDefault="00000000">
            <w:r>
              <w:t>m_200</w:t>
            </w:r>
          </w:p>
        </w:tc>
      </w:tr>
      <w:tr w:rsidR="006F3903" w14:paraId="400067DD" w14:textId="77777777">
        <w:tc>
          <w:tcPr>
            <w:tcW w:w="1728" w:type="dxa"/>
          </w:tcPr>
          <w:p w14:paraId="487C8073" w14:textId="77777777" w:rsidR="006F3903" w:rsidRDefault="00000000">
            <w:proofErr w:type="spellStart"/>
            <w:r>
              <w:t>HomeTeamID</w:t>
            </w:r>
            <w:proofErr w:type="spellEnd"/>
          </w:p>
        </w:tc>
        <w:tc>
          <w:tcPr>
            <w:tcW w:w="1728" w:type="dxa"/>
          </w:tcPr>
          <w:p w14:paraId="6B588A4D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3EBE9399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30313684" w14:textId="77777777" w:rsidR="006F3903" w:rsidRDefault="00000000">
            <w:r>
              <w:t xml:space="preserve">Équipe </w:t>
            </w:r>
            <w:proofErr w:type="spellStart"/>
            <w:r>
              <w:t>recevant</w:t>
            </w:r>
            <w:proofErr w:type="spellEnd"/>
          </w:p>
        </w:tc>
        <w:tc>
          <w:tcPr>
            <w:tcW w:w="1728" w:type="dxa"/>
          </w:tcPr>
          <w:p w14:paraId="6B0528F0" w14:textId="77777777" w:rsidR="006F3903" w:rsidRDefault="006F3903"/>
        </w:tc>
      </w:tr>
      <w:tr w:rsidR="006F3903" w14:paraId="03474B7F" w14:textId="77777777">
        <w:tc>
          <w:tcPr>
            <w:tcW w:w="1728" w:type="dxa"/>
          </w:tcPr>
          <w:p w14:paraId="6A9D59AE" w14:textId="77777777" w:rsidR="006F3903" w:rsidRDefault="00000000">
            <w:proofErr w:type="spellStart"/>
            <w:r>
              <w:t>AwayTeamID</w:t>
            </w:r>
            <w:proofErr w:type="spellEnd"/>
          </w:p>
        </w:tc>
        <w:tc>
          <w:tcPr>
            <w:tcW w:w="1728" w:type="dxa"/>
          </w:tcPr>
          <w:p w14:paraId="31866498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0BCDE2C7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7481B1AC" w14:textId="77777777" w:rsidR="006F3903" w:rsidRDefault="00000000">
            <w:r>
              <w:t>Équipe adverse</w:t>
            </w:r>
          </w:p>
        </w:tc>
        <w:tc>
          <w:tcPr>
            <w:tcW w:w="1728" w:type="dxa"/>
          </w:tcPr>
          <w:p w14:paraId="2E8A1B55" w14:textId="77777777" w:rsidR="006F3903" w:rsidRDefault="006F3903"/>
        </w:tc>
      </w:tr>
      <w:tr w:rsidR="006F3903" w14:paraId="272EEF68" w14:textId="77777777">
        <w:tc>
          <w:tcPr>
            <w:tcW w:w="1728" w:type="dxa"/>
          </w:tcPr>
          <w:p w14:paraId="612802C7" w14:textId="77777777" w:rsidR="006F3903" w:rsidRDefault="00000000">
            <w:r>
              <w:t>Date</w:t>
            </w:r>
          </w:p>
        </w:tc>
        <w:tc>
          <w:tcPr>
            <w:tcW w:w="1728" w:type="dxa"/>
          </w:tcPr>
          <w:p w14:paraId="56FF7C9D" w14:textId="0CEFF5E6" w:rsidR="006F3903" w:rsidRDefault="00000000">
            <w:r>
              <w:t>DATE</w:t>
            </w:r>
            <w:r w:rsidR="00246774">
              <w:t>/TEXT</w:t>
            </w:r>
          </w:p>
        </w:tc>
        <w:tc>
          <w:tcPr>
            <w:tcW w:w="1728" w:type="dxa"/>
          </w:tcPr>
          <w:p w14:paraId="225C683B" w14:textId="6935BFA3" w:rsidR="006F3903" w:rsidRDefault="00E618E0">
            <w:r>
              <w:t>NON</w:t>
            </w:r>
          </w:p>
        </w:tc>
        <w:tc>
          <w:tcPr>
            <w:tcW w:w="1728" w:type="dxa"/>
          </w:tcPr>
          <w:p w14:paraId="4E176711" w14:textId="77777777" w:rsidR="006F3903" w:rsidRDefault="00000000">
            <w:r>
              <w:t>Date match</w:t>
            </w:r>
          </w:p>
        </w:tc>
        <w:tc>
          <w:tcPr>
            <w:tcW w:w="1728" w:type="dxa"/>
          </w:tcPr>
          <w:p w14:paraId="72D9C386" w14:textId="77777777" w:rsidR="006F3903" w:rsidRDefault="00000000">
            <w:r>
              <w:t>2025-09-13</w:t>
            </w:r>
          </w:p>
        </w:tc>
      </w:tr>
      <w:tr w:rsidR="006F3903" w14:paraId="6D157E63" w14:textId="77777777">
        <w:tc>
          <w:tcPr>
            <w:tcW w:w="1728" w:type="dxa"/>
          </w:tcPr>
          <w:p w14:paraId="4EA328D8" w14:textId="37A1E987" w:rsidR="006F3903" w:rsidRDefault="00246774">
            <w:r>
              <w:t>Location</w:t>
            </w:r>
          </w:p>
        </w:tc>
        <w:tc>
          <w:tcPr>
            <w:tcW w:w="1728" w:type="dxa"/>
          </w:tcPr>
          <w:p w14:paraId="6462CBEB" w14:textId="77777777" w:rsidR="006F3903" w:rsidRDefault="00000000">
            <w:r>
              <w:t>TEXT</w:t>
            </w:r>
          </w:p>
        </w:tc>
        <w:tc>
          <w:tcPr>
            <w:tcW w:w="1728" w:type="dxa"/>
          </w:tcPr>
          <w:p w14:paraId="3D35F453" w14:textId="77777777" w:rsidR="006F3903" w:rsidRDefault="00000000">
            <w:r>
              <w:t>OUI</w:t>
            </w:r>
          </w:p>
        </w:tc>
        <w:tc>
          <w:tcPr>
            <w:tcW w:w="1728" w:type="dxa"/>
          </w:tcPr>
          <w:p w14:paraId="59EAFAF4" w14:textId="77777777" w:rsidR="006F3903" w:rsidRDefault="00000000">
            <w:r>
              <w:t>Lieu du match</w:t>
            </w:r>
          </w:p>
        </w:tc>
        <w:tc>
          <w:tcPr>
            <w:tcW w:w="1728" w:type="dxa"/>
          </w:tcPr>
          <w:p w14:paraId="26AA4493" w14:textId="77777777" w:rsidR="006F3903" w:rsidRDefault="00000000">
            <w:r>
              <w:t>CEPSUM</w:t>
            </w:r>
          </w:p>
        </w:tc>
      </w:tr>
    </w:tbl>
    <w:p w14:paraId="6C9E84A3" w14:textId="77777777" w:rsidR="006F3903" w:rsidRDefault="006F3903"/>
    <w:p w14:paraId="185357FB" w14:textId="77777777" w:rsidR="006F3903" w:rsidRDefault="00000000">
      <w:pPr>
        <w:pStyle w:val="Heading2"/>
      </w:pPr>
      <w:r>
        <w:t>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33"/>
      </w:tblGrid>
      <w:tr w:rsidR="006F3903" w14:paraId="4E2B9508" w14:textId="77777777">
        <w:tc>
          <w:tcPr>
            <w:tcW w:w="1728" w:type="dxa"/>
          </w:tcPr>
          <w:p w14:paraId="5062E7EA" w14:textId="77777777" w:rsidR="006F3903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1728" w:type="dxa"/>
          </w:tcPr>
          <w:p w14:paraId="7D67CA87" w14:textId="77777777" w:rsidR="006F3903" w:rsidRDefault="00000000">
            <w:r>
              <w:t>Type</w:t>
            </w:r>
          </w:p>
        </w:tc>
        <w:tc>
          <w:tcPr>
            <w:tcW w:w="1728" w:type="dxa"/>
          </w:tcPr>
          <w:p w14:paraId="11D1AB09" w14:textId="77777777" w:rsidR="006F3903" w:rsidRDefault="00000000">
            <w:proofErr w:type="gramStart"/>
            <w:r>
              <w:t>Null ?</w:t>
            </w:r>
            <w:proofErr w:type="gramEnd"/>
          </w:p>
        </w:tc>
        <w:tc>
          <w:tcPr>
            <w:tcW w:w="1728" w:type="dxa"/>
          </w:tcPr>
          <w:p w14:paraId="339B33D7" w14:textId="77777777" w:rsidR="006F3903" w:rsidRDefault="00000000">
            <w:r>
              <w:t>Description</w:t>
            </w:r>
          </w:p>
        </w:tc>
        <w:tc>
          <w:tcPr>
            <w:tcW w:w="1728" w:type="dxa"/>
          </w:tcPr>
          <w:p w14:paraId="64208217" w14:textId="77777777" w:rsidR="006F3903" w:rsidRDefault="00000000">
            <w:r>
              <w:t>Valeurs/</w:t>
            </w:r>
            <w:proofErr w:type="spellStart"/>
            <w:r>
              <w:t>Exemple</w:t>
            </w:r>
            <w:proofErr w:type="spellEnd"/>
          </w:p>
        </w:tc>
      </w:tr>
      <w:tr w:rsidR="006F3903" w14:paraId="706EB1E9" w14:textId="77777777">
        <w:tc>
          <w:tcPr>
            <w:tcW w:w="1728" w:type="dxa"/>
          </w:tcPr>
          <w:p w14:paraId="7901243A" w14:textId="77777777" w:rsidR="006F3903" w:rsidRDefault="00000000">
            <w:proofErr w:type="spellStart"/>
            <w:r>
              <w:t>SetID</w:t>
            </w:r>
            <w:proofErr w:type="spellEnd"/>
            <w:r>
              <w:t xml:space="preserve"> (PK)</w:t>
            </w:r>
          </w:p>
        </w:tc>
        <w:tc>
          <w:tcPr>
            <w:tcW w:w="1728" w:type="dxa"/>
          </w:tcPr>
          <w:p w14:paraId="3BD7BA7C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5E19F2CC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24846E74" w14:textId="77777777" w:rsidR="006F3903" w:rsidRDefault="00000000">
            <w:proofErr w:type="spellStart"/>
            <w:r>
              <w:t>Identifiant</w:t>
            </w:r>
            <w:proofErr w:type="spellEnd"/>
            <w:r>
              <w:t xml:space="preserve"> set</w:t>
            </w:r>
          </w:p>
        </w:tc>
        <w:tc>
          <w:tcPr>
            <w:tcW w:w="1728" w:type="dxa"/>
          </w:tcPr>
          <w:p w14:paraId="078E12AA" w14:textId="77777777" w:rsidR="006F3903" w:rsidRDefault="00000000">
            <w:r>
              <w:t>s_1</w:t>
            </w:r>
          </w:p>
        </w:tc>
      </w:tr>
      <w:tr w:rsidR="006F3903" w14:paraId="01921962" w14:textId="77777777">
        <w:tc>
          <w:tcPr>
            <w:tcW w:w="1728" w:type="dxa"/>
          </w:tcPr>
          <w:p w14:paraId="61AC33A6" w14:textId="77777777" w:rsidR="006F3903" w:rsidRDefault="00000000">
            <w:proofErr w:type="spellStart"/>
            <w:r>
              <w:t>MatchID</w:t>
            </w:r>
            <w:proofErr w:type="spellEnd"/>
          </w:p>
        </w:tc>
        <w:tc>
          <w:tcPr>
            <w:tcW w:w="1728" w:type="dxa"/>
          </w:tcPr>
          <w:p w14:paraId="264658D3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73CA513E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339BB960" w14:textId="77777777" w:rsidR="006F3903" w:rsidRDefault="00000000">
            <w:r>
              <w:t>Match parent</w:t>
            </w:r>
          </w:p>
        </w:tc>
        <w:tc>
          <w:tcPr>
            <w:tcW w:w="1728" w:type="dxa"/>
          </w:tcPr>
          <w:p w14:paraId="78236978" w14:textId="77777777" w:rsidR="006F3903" w:rsidRDefault="006F3903"/>
        </w:tc>
      </w:tr>
      <w:tr w:rsidR="006F3903" w14:paraId="074F9BE7" w14:textId="77777777">
        <w:tc>
          <w:tcPr>
            <w:tcW w:w="1728" w:type="dxa"/>
          </w:tcPr>
          <w:p w14:paraId="5CE47095" w14:textId="3B03F358" w:rsidR="006F3903" w:rsidRDefault="00246774">
            <w:proofErr w:type="spellStart"/>
            <w:r>
              <w:t>SetIndex</w:t>
            </w:r>
            <w:proofErr w:type="spellEnd"/>
          </w:p>
        </w:tc>
        <w:tc>
          <w:tcPr>
            <w:tcW w:w="1728" w:type="dxa"/>
          </w:tcPr>
          <w:p w14:paraId="42BFF5DF" w14:textId="77777777" w:rsidR="006F3903" w:rsidRDefault="00000000">
            <w:r>
              <w:t>INTEGER</w:t>
            </w:r>
          </w:p>
        </w:tc>
        <w:tc>
          <w:tcPr>
            <w:tcW w:w="1728" w:type="dxa"/>
          </w:tcPr>
          <w:p w14:paraId="594846F9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44D7ABED" w14:textId="77777777" w:rsidR="006F3903" w:rsidRDefault="00000000">
            <w:proofErr w:type="spellStart"/>
            <w:r>
              <w:t>Numéro</w:t>
            </w:r>
            <w:proofErr w:type="spellEnd"/>
            <w:r>
              <w:t xml:space="preserve"> set</w:t>
            </w:r>
          </w:p>
        </w:tc>
        <w:tc>
          <w:tcPr>
            <w:tcW w:w="1728" w:type="dxa"/>
          </w:tcPr>
          <w:p w14:paraId="20EB8B66" w14:textId="77777777" w:rsidR="006F3903" w:rsidRDefault="00000000">
            <w:r>
              <w:t>1</w:t>
            </w:r>
          </w:p>
        </w:tc>
      </w:tr>
      <w:tr w:rsidR="006F3903" w14:paraId="37A0DB41" w14:textId="77777777">
        <w:tc>
          <w:tcPr>
            <w:tcW w:w="1728" w:type="dxa"/>
          </w:tcPr>
          <w:p w14:paraId="141CAA36" w14:textId="77777777" w:rsidR="006F3903" w:rsidRDefault="00000000">
            <w:proofErr w:type="spellStart"/>
            <w:r>
              <w:t>Score_home</w:t>
            </w:r>
            <w:proofErr w:type="spellEnd"/>
          </w:p>
        </w:tc>
        <w:tc>
          <w:tcPr>
            <w:tcW w:w="1728" w:type="dxa"/>
          </w:tcPr>
          <w:p w14:paraId="2ABAA36C" w14:textId="77777777" w:rsidR="006F3903" w:rsidRDefault="00000000">
            <w:r>
              <w:t>INTEGER</w:t>
            </w:r>
          </w:p>
        </w:tc>
        <w:tc>
          <w:tcPr>
            <w:tcW w:w="1728" w:type="dxa"/>
          </w:tcPr>
          <w:p w14:paraId="551C3CDA" w14:textId="25D2C1F4" w:rsidR="006F3903" w:rsidRDefault="00E618E0">
            <w:r>
              <w:t>NON</w:t>
            </w:r>
          </w:p>
        </w:tc>
        <w:tc>
          <w:tcPr>
            <w:tcW w:w="1728" w:type="dxa"/>
          </w:tcPr>
          <w:p w14:paraId="37575023" w14:textId="77777777" w:rsidR="006F3903" w:rsidRDefault="00000000">
            <w:r>
              <w:t>Score équipe A</w:t>
            </w:r>
          </w:p>
        </w:tc>
        <w:tc>
          <w:tcPr>
            <w:tcW w:w="1728" w:type="dxa"/>
          </w:tcPr>
          <w:p w14:paraId="2BAA197F" w14:textId="77777777" w:rsidR="006F3903" w:rsidRDefault="00000000">
            <w:r>
              <w:t>25</w:t>
            </w:r>
          </w:p>
        </w:tc>
      </w:tr>
      <w:tr w:rsidR="006F3903" w14:paraId="071A8D84" w14:textId="77777777">
        <w:tc>
          <w:tcPr>
            <w:tcW w:w="1728" w:type="dxa"/>
          </w:tcPr>
          <w:p w14:paraId="31081658" w14:textId="77777777" w:rsidR="006F3903" w:rsidRDefault="00000000">
            <w:proofErr w:type="spellStart"/>
            <w:r>
              <w:t>Score_away</w:t>
            </w:r>
            <w:proofErr w:type="spellEnd"/>
          </w:p>
        </w:tc>
        <w:tc>
          <w:tcPr>
            <w:tcW w:w="1728" w:type="dxa"/>
          </w:tcPr>
          <w:p w14:paraId="1E4DFD9F" w14:textId="77777777" w:rsidR="006F3903" w:rsidRDefault="00000000">
            <w:r>
              <w:t>INTEGER</w:t>
            </w:r>
          </w:p>
        </w:tc>
        <w:tc>
          <w:tcPr>
            <w:tcW w:w="1728" w:type="dxa"/>
          </w:tcPr>
          <w:p w14:paraId="31077376" w14:textId="2B79A3BD" w:rsidR="006F3903" w:rsidRPr="001136CC" w:rsidRDefault="00E618E0">
            <w:pPr>
              <w:rPr>
                <w:lang w:val="en-CA"/>
              </w:rPr>
            </w:pPr>
            <w:r>
              <w:t>NON</w:t>
            </w:r>
          </w:p>
        </w:tc>
        <w:tc>
          <w:tcPr>
            <w:tcW w:w="1728" w:type="dxa"/>
          </w:tcPr>
          <w:p w14:paraId="05E54046" w14:textId="77777777" w:rsidR="006F3903" w:rsidRDefault="00000000">
            <w:r>
              <w:t>Score équipe B</w:t>
            </w:r>
          </w:p>
        </w:tc>
        <w:tc>
          <w:tcPr>
            <w:tcW w:w="1728" w:type="dxa"/>
          </w:tcPr>
          <w:p w14:paraId="46DF7F11" w14:textId="77777777" w:rsidR="006F3903" w:rsidRDefault="00000000">
            <w:r>
              <w:t>22</w:t>
            </w:r>
          </w:p>
        </w:tc>
      </w:tr>
      <w:tr w:rsidR="006F3903" w14:paraId="24AEB2E8" w14:textId="77777777">
        <w:tc>
          <w:tcPr>
            <w:tcW w:w="1728" w:type="dxa"/>
          </w:tcPr>
          <w:p w14:paraId="20B3A85E" w14:textId="77777777" w:rsidR="006F3903" w:rsidRDefault="00000000">
            <w:proofErr w:type="spellStart"/>
            <w:r>
              <w:t>is_closed</w:t>
            </w:r>
            <w:proofErr w:type="spellEnd"/>
          </w:p>
        </w:tc>
        <w:tc>
          <w:tcPr>
            <w:tcW w:w="1728" w:type="dxa"/>
          </w:tcPr>
          <w:p w14:paraId="274EE675" w14:textId="77777777" w:rsidR="006F3903" w:rsidRDefault="00000000">
            <w:r>
              <w:t>BOOLEAN</w:t>
            </w:r>
          </w:p>
        </w:tc>
        <w:tc>
          <w:tcPr>
            <w:tcW w:w="1728" w:type="dxa"/>
          </w:tcPr>
          <w:p w14:paraId="18EBD4D9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2A51411B" w14:textId="77777777" w:rsidR="006F3903" w:rsidRDefault="00000000">
            <w:r>
              <w:t xml:space="preserve">Set </w:t>
            </w:r>
            <w:proofErr w:type="spellStart"/>
            <w:proofErr w:type="gramStart"/>
            <w:r>
              <w:t>terminé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1728" w:type="dxa"/>
          </w:tcPr>
          <w:p w14:paraId="0A3B6C19" w14:textId="77777777" w:rsidR="006F3903" w:rsidRDefault="00000000">
            <w:r>
              <w:t>TRUE</w:t>
            </w:r>
          </w:p>
        </w:tc>
      </w:tr>
    </w:tbl>
    <w:p w14:paraId="5D122E1E" w14:textId="77777777" w:rsidR="006F3903" w:rsidRDefault="006F3903"/>
    <w:p w14:paraId="1D802BD0" w14:textId="77777777" w:rsidR="006F3903" w:rsidRDefault="00000000">
      <w:pPr>
        <w:pStyle w:val="Heading2"/>
      </w:pPr>
      <w:r>
        <w:t>Rotation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33"/>
      </w:tblGrid>
      <w:tr w:rsidR="006F3903" w14:paraId="68F52480" w14:textId="77777777">
        <w:tc>
          <w:tcPr>
            <w:tcW w:w="1728" w:type="dxa"/>
          </w:tcPr>
          <w:p w14:paraId="591D8827" w14:textId="77777777" w:rsidR="006F3903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1728" w:type="dxa"/>
          </w:tcPr>
          <w:p w14:paraId="5CFD25D8" w14:textId="77777777" w:rsidR="006F3903" w:rsidRDefault="00000000">
            <w:r>
              <w:t>Type</w:t>
            </w:r>
          </w:p>
        </w:tc>
        <w:tc>
          <w:tcPr>
            <w:tcW w:w="1728" w:type="dxa"/>
          </w:tcPr>
          <w:p w14:paraId="76A1BBF6" w14:textId="77777777" w:rsidR="006F3903" w:rsidRDefault="00000000">
            <w:proofErr w:type="gramStart"/>
            <w:r>
              <w:t>Null ?</w:t>
            </w:r>
            <w:proofErr w:type="gramEnd"/>
          </w:p>
        </w:tc>
        <w:tc>
          <w:tcPr>
            <w:tcW w:w="1728" w:type="dxa"/>
          </w:tcPr>
          <w:p w14:paraId="35B4CD2B" w14:textId="77777777" w:rsidR="006F3903" w:rsidRDefault="00000000">
            <w:r>
              <w:t>Description</w:t>
            </w:r>
          </w:p>
        </w:tc>
        <w:tc>
          <w:tcPr>
            <w:tcW w:w="1728" w:type="dxa"/>
          </w:tcPr>
          <w:p w14:paraId="742FCDC0" w14:textId="77777777" w:rsidR="006F3903" w:rsidRDefault="00000000">
            <w:r>
              <w:t>Valeurs/</w:t>
            </w:r>
            <w:proofErr w:type="spellStart"/>
            <w:r>
              <w:t>Exemple</w:t>
            </w:r>
            <w:proofErr w:type="spellEnd"/>
          </w:p>
        </w:tc>
      </w:tr>
      <w:tr w:rsidR="006F3903" w14:paraId="1B266742" w14:textId="77777777">
        <w:tc>
          <w:tcPr>
            <w:tcW w:w="1728" w:type="dxa"/>
          </w:tcPr>
          <w:p w14:paraId="1F86361E" w14:textId="77777777" w:rsidR="006F3903" w:rsidRDefault="00000000">
            <w:proofErr w:type="spellStart"/>
            <w:r>
              <w:t>RotationID</w:t>
            </w:r>
            <w:proofErr w:type="spellEnd"/>
            <w:r>
              <w:t xml:space="preserve"> (PK)</w:t>
            </w:r>
          </w:p>
        </w:tc>
        <w:tc>
          <w:tcPr>
            <w:tcW w:w="1728" w:type="dxa"/>
          </w:tcPr>
          <w:p w14:paraId="7AD6DAC9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1F945293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18308721" w14:textId="77777777" w:rsidR="006F3903" w:rsidRDefault="00000000">
            <w:proofErr w:type="spellStart"/>
            <w:r>
              <w:t>Identifiant</w:t>
            </w:r>
            <w:proofErr w:type="spellEnd"/>
            <w:r>
              <w:t xml:space="preserve"> rotation</w:t>
            </w:r>
          </w:p>
        </w:tc>
        <w:tc>
          <w:tcPr>
            <w:tcW w:w="1728" w:type="dxa"/>
          </w:tcPr>
          <w:p w14:paraId="18BCB988" w14:textId="77777777" w:rsidR="006F3903" w:rsidRDefault="00000000">
            <w:r>
              <w:t>r_10</w:t>
            </w:r>
          </w:p>
        </w:tc>
      </w:tr>
      <w:tr w:rsidR="006F3903" w14:paraId="60C81BDD" w14:textId="77777777">
        <w:tc>
          <w:tcPr>
            <w:tcW w:w="1728" w:type="dxa"/>
          </w:tcPr>
          <w:p w14:paraId="2B540214" w14:textId="77777777" w:rsidR="006F3903" w:rsidRDefault="00000000">
            <w:proofErr w:type="spellStart"/>
            <w:r>
              <w:t>SetID</w:t>
            </w:r>
            <w:proofErr w:type="spellEnd"/>
          </w:p>
        </w:tc>
        <w:tc>
          <w:tcPr>
            <w:tcW w:w="1728" w:type="dxa"/>
          </w:tcPr>
          <w:p w14:paraId="50E08E75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51C60C7F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35DA56DA" w14:textId="77777777" w:rsidR="006F3903" w:rsidRDefault="00000000">
            <w:r>
              <w:t xml:space="preserve">Set </w:t>
            </w:r>
            <w:proofErr w:type="spellStart"/>
            <w:r>
              <w:t>lié</w:t>
            </w:r>
            <w:proofErr w:type="spellEnd"/>
          </w:p>
        </w:tc>
        <w:tc>
          <w:tcPr>
            <w:tcW w:w="1728" w:type="dxa"/>
          </w:tcPr>
          <w:p w14:paraId="1442C68F" w14:textId="77777777" w:rsidR="006F3903" w:rsidRDefault="006F3903"/>
        </w:tc>
      </w:tr>
      <w:tr w:rsidR="006F3903" w14:paraId="5E4CC379" w14:textId="77777777">
        <w:tc>
          <w:tcPr>
            <w:tcW w:w="1728" w:type="dxa"/>
          </w:tcPr>
          <w:p w14:paraId="77E1C4CC" w14:textId="487B6DBD" w:rsidR="006F3903" w:rsidRDefault="00246774">
            <w:proofErr w:type="spellStart"/>
            <w:r>
              <w:lastRenderedPageBreak/>
              <w:t>RotationNo</w:t>
            </w:r>
            <w:proofErr w:type="spellEnd"/>
          </w:p>
        </w:tc>
        <w:tc>
          <w:tcPr>
            <w:tcW w:w="1728" w:type="dxa"/>
          </w:tcPr>
          <w:p w14:paraId="2B47CC4F" w14:textId="77777777" w:rsidR="006F3903" w:rsidRDefault="00000000">
            <w:r>
              <w:t>INTEGER</w:t>
            </w:r>
          </w:p>
        </w:tc>
        <w:tc>
          <w:tcPr>
            <w:tcW w:w="1728" w:type="dxa"/>
          </w:tcPr>
          <w:p w14:paraId="7C75B276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4A4C48CF" w14:textId="77777777" w:rsidR="006F3903" w:rsidRDefault="00000000">
            <w:proofErr w:type="spellStart"/>
            <w:r>
              <w:t>Numéro</w:t>
            </w:r>
            <w:proofErr w:type="spellEnd"/>
            <w:r>
              <w:t xml:space="preserve"> rotation</w:t>
            </w:r>
          </w:p>
        </w:tc>
        <w:tc>
          <w:tcPr>
            <w:tcW w:w="1728" w:type="dxa"/>
          </w:tcPr>
          <w:p w14:paraId="6B92156C" w14:textId="77777777" w:rsidR="006F3903" w:rsidRDefault="00000000">
            <w:r>
              <w:t>1</w:t>
            </w:r>
          </w:p>
        </w:tc>
      </w:tr>
      <w:tr w:rsidR="006F3903" w14:paraId="38A50E47" w14:textId="77777777">
        <w:tc>
          <w:tcPr>
            <w:tcW w:w="1728" w:type="dxa"/>
          </w:tcPr>
          <w:p w14:paraId="41F3E0E2" w14:textId="77777777" w:rsidR="006F3903" w:rsidRDefault="00000000">
            <w:r>
              <w:t>p</w:t>
            </w:r>
            <w:proofErr w:type="gramStart"/>
            <w:r>
              <w:t>1..</w:t>
            </w:r>
            <w:proofErr w:type="gramEnd"/>
            <w:r>
              <w:t>p6</w:t>
            </w:r>
          </w:p>
        </w:tc>
        <w:tc>
          <w:tcPr>
            <w:tcW w:w="1728" w:type="dxa"/>
          </w:tcPr>
          <w:p w14:paraId="44071578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5ECF6E7D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56CE9FB4" w14:textId="77777777" w:rsidR="006F3903" w:rsidRDefault="00000000">
            <w:proofErr w:type="spellStart"/>
            <w:r>
              <w:t>Joueurs</w:t>
            </w:r>
            <w:proofErr w:type="spellEnd"/>
            <w:r>
              <w:t xml:space="preserve"> dans </w:t>
            </w:r>
            <w:proofErr w:type="spellStart"/>
            <w:r>
              <w:t>l’ordre</w:t>
            </w:r>
            <w:proofErr w:type="spellEnd"/>
          </w:p>
        </w:tc>
        <w:tc>
          <w:tcPr>
            <w:tcW w:w="1728" w:type="dxa"/>
          </w:tcPr>
          <w:p w14:paraId="4FD1A49E" w14:textId="77777777" w:rsidR="006F3903" w:rsidRDefault="006F3903"/>
        </w:tc>
      </w:tr>
    </w:tbl>
    <w:p w14:paraId="2F217B35" w14:textId="77777777" w:rsidR="006F3903" w:rsidRDefault="006F3903"/>
    <w:p w14:paraId="328069AF" w14:textId="77777777" w:rsidR="006F3903" w:rsidRDefault="00000000">
      <w:pPr>
        <w:pStyle w:val="Heading2"/>
      </w:pPr>
      <w:r>
        <w:t>Substitution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33"/>
      </w:tblGrid>
      <w:tr w:rsidR="006F3903" w14:paraId="414A12D7" w14:textId="77777777">
        <w:tc>
          <w:tcPr>
            <w:tcW w:w="1728" w:type="dxa"/>
          </w:tcPr>
          <w:p w14:paraId="036338B8" w14:textId="77777777" w:rsidR="006F3903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1728" w:type="dxa"/>
          </w:tcPr>
          <w:p w14:paraId="10838BAA" w14:textId="77777777" w:rsidR="006F3903" w:rsidRDefault="00000000">
            <w:r>
              <w:t>Type</w:t>
            </w:r>
          </w:p>
        </w:tc>
        <w:tc>
          <w:tcPr>
            <w:tcW w:w="1728" w:type="dxa"/>
          </w:tcPr>
          <w:p w14:paraId="2191C1AA" w14:textId="77777777" w:rsidR="006F3903" w:rsidRDefault="00000000">
            <w:proofErr w:type="gramStart"/>
            <w:r>
              <w:t>Null ?</w:t>
            </w:r>
            <w:proofErr w:type="gramEnd"/>
          </w:p>
        </w:tc>
        <w:tc>
          <w:tcPr>
            <w:tcW w:w="1728" w:type="dxa"/>
          </w:tcPr>
          <w:p w14:paraId="6FBF667B" w14:textId="77777777" w:rsidR="006F3903" w:rsidRDefault="00000000">
            <w:r>
              <w:t>Description</w:t>
            </w:r>
          </w:p>
        </w:tc>
        <w:tc>
          <w:tcPr>
            <w:tcW w:w="1728" w:type="dxa"/>
          </w:tcPr>
          <w:p w14:paraId="1CCB60B7" w14:textId="77777777" w:rsidR="006F3903" w:rsidRDefault="00000000">
            <w:r>
              <w:t>Valeurs/</w:t>
            </w:r>
            <w:proofErr w:type="spellStart"/>
            <w:r>
              <w:t>Exemple</w:t>
            </w:r>
            <w:proofErr w:type="spellEnd"/>
          </w:p>
        </w:tc>
      </w:tr>
      <w:tr w:rsidR="006F3903" w14:paraId="0ABA3E19" w14:textId="77777777">
        <w:tc>
          <w:tcPr>
            <w:tcW w:w="1728" w:type="dxa"/>
          </w:tcPr>
          <w:p w14:paraId="51C18B16" w14:textId="77777777" w:rsidR="006F3903" w:rsidRDefault="00000000">
            <w:proofErr w:type="spellStart"/>
            <w:r>
              <w:t>SubID</w:t>
            </w:r>
            <w:proofErr w:type="spellEnd"/>
            <w:r>
              <w:t xml:space="preserve"> (PK)</w:t>
            </w:r>
          </w:p>
        </w:tc>
        <w:tc>
          <w:tcPr>
            <w:tcW w:w="1728" w:type="dxa"/>
          </w:tcPr>
          <w:p w14:paraId="0901A1B0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1EA4967C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2B2DD9B5" w14:textId="77777777" w:rsidR="006F3903" w:rsidRDefault="00000000">
            <w:proofErr w:type="spellStart"/>
            <w:r>
              <w:t>Identifiant</w:t>
            </w:r>
            <w:proofErr w:type="spellEnd"/>
            <w:r>
              <w:t xml:space="preserve"> </w:t>
            </w:r>
            <w:proofErr w:type="spellStart"/>
            <w:r>
              <w:t>remplacement</w:t>
            </w:r>
            <w:proofErr w:type="spellEnd"/>
          </w:p>
        </w:tc>
        <w:tc>
          <w:tcPr>
            <w:tcW w:w="1728" w:type="dxa"/>
          </w:tcPr>
          <w:p w14:paraId="1905B33F" w14:textId="77777777" w:rsidR="006F3903" w:rsidRDefault="006F3903"/>
        </w:tc>
      </w:tr>
      <w:tr w:rsidR="006F3903" w14:paraId="50D17AF1" w14:textId="77777777">
        <w:tc>
          <w:tcPr>
            <w:tcW w:w="1728" w:type="dxa"/>
          </w:tcPr>
          <w:p w14:paraId="25ED0021" w14:textId="77777777" w:rsidR="006F3903" w:rsidRDefault="00000000">
            <w:proofErr w:type="spellStart"/>
            <w:r>
              <w:t>SetID</w:t>
            </w:r>
            <w:proofErr w:type="spellEnd"/>
          </w:p>
        </w:tc>
        <w:tc>
          <w:tcPr>
            <w:tcW w:w="1728" w:type="dxa"/>
          </w:tcPr>
          <w:p w14:paraId="102AAA90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4FDE0F1C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14F672E0" w14:textId="77777777" w:rsidR="006F3903" w:rsidRDefault="00000000">
            <w:r>
              <w:t xml:space="preserve">Set </w:t>
            </w:r>
            <w:proofErr w:type="spellStart"/>
            <w:r>
              <w:t>concerné</w:t>
            </w:r>
            <w:proofErr w:type="spellEnd"/>
          </w:p>
        </w:tc>
        <w:tc>
          <w:tcPr>
            <w:tcW w:w="1728" w:type="dxa"/>
          </w:tcPr>
          <w:p w14:paraId="4DA1BCB6" w14:textId="77777777" w:rsidR="006F3903" w:rsidRDefault="006F3903"/>
        </w:tc>
      </w:tr>
      <w:tr w:rsidR="006F3903" w14:paraId="327CC237" w14:textId="77777777">
        <w:tc>
          <w:tcPr>
            <w:tcW w:w="1728" w:type="dxa"/>
          </w:tcPr>
          <w:p w14:paraId="0F664DD0" w14:textId="77777777" w:rsidR="006F3903" w:rsidRDefault="00000000">
            <w:proofErr w:type="spellStart"/>
            <w:r>
              <w:t>in_player_id</w:t>
            </w:r>
            <w:proofErr w:type="spellEnd"/>
          </w:p>
        </w:tc>
        <w:tc>
          <w:tcPr>
            <w:tcW w:w="1728" w:type="dxa"/>
          </w:tcPr>
          <w:p w14:paraId="62C3EB5E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112967F1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7C854683" w14:textId="77777777" w:rsidR="006F3903" w:rsidRDefault="00000000">
            <w:proofErr w:type="spellStart"/>
            <w:r>
              <w:t>Joueur</w:t>
            </w:r>
            <w:proofErr w:type="spellEnd"/>
            <w:r>
              <w:t xml:space="preserve"> entrant</w:t>
            </w:r>
          </w:p>
        </w:tc>
        <w:tc>
          <w:tcPr>
            <w:tcW w:w="1728" w:type="dxa"/>
          </w:tcPr>
          <w:p w14:paraId="1FEF181D" w14:textId="77777777" w:rsidR="006F3903" w:rsidRDefault="006F3903"/>
        </w:tc>
      </w:tr>
      <w:tr w:rsidR="006F3903" w14:paraId="2C2DE909" w14:textId="77777777">
        <w:tc>
          <w:tcPr>
            <w:tcW w:w="1728" w:type="dxa"/>
          </w:tcPr>
          <w:p w14:paraId="77337BDD" w14:textId="77777777" w:rsidR="006F3903" w:rsidRDefault="00000000">
            <w:proofErr w:type="spellStart"/>
            <w:r>
              <w:t>out_player_id</w:t>
            </w:r>
            <w:proofErr w:type="spellEnd"/>
          </w:p>
        </w:tc>
        <w:tc>
          <w:tcPr>
            <w:tcW w:w="1728" w:type="dxa"/>
          </w:tcPr>
          <w:p w14:paraId="0D23BCDB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2F10E2DE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35DC392A" w14:textId="77777777" w:rsidR="006F3903" w:rsidRDefault="00000000">
            <w:proofErr w:type="spellStart"/>
            <w:r>
              <w:t>Joueur</w:t>
            </w:r>
            <w:proofErr w:type="spellEnd"/>
            <w:r>
              <w:t xml:space="preserve"> </w:t>
            </w:r>
            <w:proofErr w:type="spellStart"/>
            <w:r>
              <w:t>sortant</w:t>
            </w:r>
            <w:proofErr w:type="spellEnd"/>
          </w:p>
        </w:tc>
        <w:tc>
          <w:tcPr>
            <w:tcW w:w="1728" w:type="dxa"/>
          </w:tcPr>
          <w:p w14:paraId="5C89C3EB" w14:textId="77777777" w:rsidR="006F3903" w:rsidRDefault="006F3903"/>
        </w:tc>
      </w:tr>
      <w:tr w:rsidR="006F3903" w14:paraId="2D33411C" w14:textId="77777777">
        <w:tc>
          <w:tcPr>
            <w:tcW w:w="1728" w:type="dxa"/>
          </w:tcPr>
          <w:p w14:paraId="7851CFDD" w14:textId="77777777" w:rsidR="006F3903" w:rsidRDefault="00000000">
            <w:proofErr w:type="spellStart"/>
            <w:r>
              <w:t>position_slot</w:t>
            </w:r>
            <w:proofErr w:type="spellEnd"/>
          </w:p>
        </w:tc>
        <w:tc>
          <w:tcPr>
            <w:tcW w:w="1728" w:type="dxa"/>
          </w:tcPr>
          <w:p w14:paraId="75A04A11" w14:textId="77777777" w:rsidR="006F3903" w:rsidRDefault="00000000">
            <w:r>
              <w:t>INTEGER</w:t>
            </w:r>
          </w:p>
        </w:tc>
        <w:tc>
          <w:tcPr>
            <w:tcW w:w="1728" w:type="dxa"/>
          </w:tcPr>
          <w:p w14:paraId="214666E3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24E5DDEB" w14:textId="77777777" w:rsidR="006F3903" w:rsidRDefault="00000000">
            <w:r>
              <w:t xml:space="preserve">Slot </w:t>
            </w:r>
            <w:proofErr w:type="spellStart"/>
            <w:r>
              <w:t>remplacé</w:t>
            </w:r>
            <w:proofErr w:type="spellEnd"/>
            <w:r>
              <w:t xml:space="preserve"> (</w:t>
            </w:r>
            <w:proofErr w:type="gramStart"/>
            <w:r>
              <w:t>1..</w:t>
            </w:r>
            <w:proofErr w:type="gramEnd"/>
            <w:r>
              <w:t>6)</w:t>
            </w:r>
          </w:p>
        </w:tc>
        <w:tc>
          <w:tcPr>
            <w:tcW w:w="1728" w:type="dxa"/>
          </w:tcPr>
          <w:p w14:paraId="217F56D7" w14:textId="77777777" w:rsidR="006F3903" w:rsidRDefault="00000000">
            <w:r>
              <w:t>3</w:t>
            </w:r>
          </w:p>
        </w:tc>
      </w:tr>
    </w:tbl>
    <w:p w14:paraId="2255A232" w14:textId="77777777" w:rsidR="006F3903" w:rsidRDefault="006F3903"/>
    <w:p w14:paraId="4A3C1588" w14:textId="77777777" w:rsidR="006F3903" w:rsidRDefault="00000000">
      <w:pPr>
        <w:pStyle w:val="Heading2"/>
      </w:pPr>
      <w:r>
        <w:t>Rally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5"/>
        <w:gridCol w:w="1726"/>
        <w:gridCol w:w="1725"/>
        <w:gridCol w:w="1727"/>
        <w:gridCol w:w="1733"/>
      </w:tblGrid>
      <w:tr w:rsidR="006F3903" w14:paraId="6B58CFED" w14:textId="77777777" w:rsidTr="00126386">
        <w:tc>
          <w:tcPr>
            <w:tcW w:w="1945" w:type="dxa"/>
          </w:tcPr>
          <w:p w14:paraId="7E12D32D" w14:textId="77777777" w:rsidR="006F3903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1726" w:type="dxa"/>
          </w:tcPr>
          <w:p w14:paraId="333C5E35" w14:textId="77777777" w:rsidR="006F3903" w:rsidRDefault="00000000">
            <w:r>
              <w:t>Type</w:t>
            </w:r>
          </w:p>
        </w:tc>
        <w:tc>
          <w:tcPr>
            <w:tcW w:w="1725" w:type="dxa"/>
          </w:tcPr>
          <w:p w14:paraId="2DF6F0A5" w14:textId="77777777" w:rsidR="006F3903" w:rsidRDefault="00000000">
            <w:proofErr w:type="gramStart"/>
            <w:r>
              <w:t>Null ?</w:t>
            </w:r>
            <w:proofErr w:type="gramEnd"/>
          </w:p>
        </w:tc>
        <w:tc>
          <w:tcPr>
            <w:tcW w:w="1727" w:type="dxa"/>
          </w:tcPr>
          <w:p w14:paraId="757AB82A" w14:textId="77777777" w:rsidR="006F3903" w:rsidRDefault="00000000">
            <w:r>
              <w:t>Description</w:t>
            </w:r>
          </w:p>
        </w:tc>
        <w:tc>
          <w:tcPr>
            <w:tcW w:w="1733" w:type="dxa"/>
          </w:tcPr>
          <w:p w14:paraId="7FF8155F" w14:textId="77777777" w:rsidR="006F3903" w:rsidRDefault="00000000">
            <w:r>
              <w:t>Valeurs/</w:t>
            </w:r>
            <w:proofErr w:type="spellStart"/>
            <w:r>
              <w:t>Exemple</w:t>
            </w:r>
            <w:proofErr w:type="spellEnd"/>
          </w:p>
        </w:tc>
      </w:tr>
      <w:tr w:rsidR="006F3903" w14:paraId="146230E8" w14:textId="77777777" w:rsidTr="00126386">
        <w:tc>
          <w:tcPr>
            <w:tcW w:w="1945" w:type="dxa"/>
          </w:tcPr>
          <w:p w14:paraId="492D9F06" w14:textId="77777777" w:rsidR="006F3903" w:rsidRDefault="00000000">
            <w:proofErr w:type="spellStart"/>
            <w:r>
              <w:t>RallyID</w:t>
            </w:r>
            <w:proofErr w:type="spellEnd"/>
            <w:r>
              <w:t xml:space="preserve"> (PK)</w:t>
            </w:r>
          </w:p>
        </w:tc>
        <w:tc>
          <w:tcPr>
            <w:tcW w:w="1726" w:type="dxa"/>
          </w:tcPr>
          <w:p w14:paraId="763A809E" w14:textId="77777777" w:rsidR="006F3903" w:rsidRDefault="00000000">
            <w:r>
              <w:t>UUID</w:t>
            </w:r>
          </w:p>
        </w:tc>
        <w:tc>
          <w:tcPr>
            <w:tcW w:w="1725" w:type="dxa"/>
          </w:tcPr>
          <w:p w14:paraId="3D652CA1" w14:textId="77777777" w:rsidR="006F3903" w:rsidRDefault="00000000">
            <w:r>
              <w:t>NON</w:t>
            </w:r>
          </w:p>
        </w:tc>
        <w:tc>
          <w:tcPr>
            <w:tcW w:w="1727" w:type="dxa"/>
          </w:tcPr>
          <w:p w14:paraId="6D6DE072" w14:textId="77777777" w:rsidR="006F3903" w:rsidRDefault="00000000">
            <w:proofErr w:type="spellStart"/>
            <w:r>
              <w:t>Identifiant</w:t>
            </w:r>
            <w:proofErr w:type="spellEnd"/>
            <w:r>
              <w:t xml:space="preserve"> </w:t>
            </w:r>
            <w:proofErr w:type="spellStart"/>
            <w:r>
              <w:t>rallye</w:t>
            </w:r>
            <w:proofErr w:type="spellEnd"/>
          </w:p>
        </w:tc>
        <w:tc>
          <w:tcPr>
            <w:tcW w:w="1733" w:type="dxa"/>
          </w:tcPr>
          <w:p w14:paraId="2B486BF4" w14:textId="77777777" w:rsidR="006F3903" w:rsidRDefault="006F3903"/>
        </w:tc>
      </w:tr>
      <w:tr w:rsidR="006F3903" w14:paraId="0370F299" w14:textId="77777777" w:rsidTr="00126386">
        <w:tc>
          <w:tcPr>
            <w:tcW w:w="1945" w:type="dxa"/>
          </w:tcPr>
          <w:p w14:paraId="15FAEFC7" w14:textId="77777777" w:rsidR="006F3903" w:rsidRDefault="00000000">
            <w:proofErr w:type="spellStart"/>
            <w:r>
              <w:t>SetID</w:t>
            </w:r>
            <w:proofErr w:type="spellEnd"/>
          </w:p>
        </w:tc>
        <w:tc>
          <w:tcPr>
            <w:tcW w:w="1726" w:type="dxa"/>
          </w:tcPr>
          <w:p w14:paraId="56CD614F" w14:textId="77777777" w:rsidR="006F3903" w:rsidRDefault="00000000">
            <w:r>
              <w:t>UUID</w:t>
            </w:r>
          </w:p>
        </w:tc>
        <w:tc>
          <w:tcPr>
            <w:tcW w:w="1725" w:type="dxa"/>
          </w:tcPr>
          <w:p w14:paraId="201B007F" w14:textId="77777777" w:rsidR="006F3903" w:rsidRDefault="00000000">
            <w:r>
              <w:t>NON</w:t>
            </w:r>
          </w:p>
        </w:tc>
        <w:tc>
          <w:tcPr>
            <w:tcW w:w="1727" w:type="dxa"/>
          </w:tcPr>
          <w:p w14:paraId="46EED816" w14:textId="77777777" w:rsidR="006F3903" w:rsidRDefault="00000000">
            <w:r>
              <w:t>Set parent</w:t>
            </w:r>
          </w:p>
        </w:tc>
        <w:tc>
          <w:tcPr>
            <w:tcW w:w="1733" w:type="dxa"/>
          </w:tcPr>
          <w:p w14:paraId="53E49690" w14:textId="77777777" w:rsidR="006F3903" w:rsidRDefault="006F3903"/>
        </w:tc>
      </w:tr>
      <w:tr w:rsidR="006F3903" w14:paraId="5EF55556" w14:textId="77777777" w:rsidTr="00126386">
        <w:tc>
          <w:tcPr>
            <w:tcW w:w="1945" w:type="dxa"/>
          </w:tcPr>
          <w:p w14:paraId="1F179AB8" w14:textId="57C6DB26" w:rsidR="006F3903" w:rsidRDefault="00126386">
            <w:proofErr w:type="spellStart"/>
            <w:r>
              <w:t>StartingRotationID</w:t>
            </w:r>
            <w:proofErr w:type="spellEnd"/>
          </w:p>
        </w:tc>
        <w:tc>
          <w:tcPr>
            <w:tcW w:w="1726" w:type="dxa"/>
          </w:tcPr>
          <w:p w14:paraId="67975517" w14:textId="2B1D61D7" w:rsidR="006F3903" w:rsidRDefault="00126386">
            <w:r>
              <w:t>UUID</w:t>
            </w:r>
          </w:p>
        </w:tc>
        <w:tc>
          <w:tcPr>
            <w:tcW w:w="1725" w:type="dxa"/>
          </w:tcPr>
          <w:p w14:paraId="33A841CD" w14:textId="77777777" w:rsidR="006F3903" w:rsidRDefault="00000000">
            <w:r>
              <w:t>NON</w:t>
            </w:r>
          </w:p>
        </w:tc>
        <w:tc>
          <w:tcPr>
            <w:tcW w:w="1727" w:type="dxa"/>
          </w:tcPr>
          <w:p w14:paraId="58F12545" w14:textId="5D35526B" w:rsidR="006F3903" w:rsidRPr="002234E9" w:rsidRDefault="00051197">
            <w:pPr>
              <w:rPr>
                <w:lang w:val="fr-FR"/>
              </w:rPr>
            </w:pPr>
            <w:r>
              <w:rPr>
                <w:lang w:val="fr-FR"/>
              </w:rPr>
              <w:t>Rotation initiale</w:t>
            </w:r>
          </w:p>
        </w:tc>
        <w:tc>
          <w:tcPr>
            <w:tcW w:w="1733" w:type="dxa"/>
          </w:tcPr>
          <w:p w14:paraId="362FB311" w14:textId="213F4A4D" w:rsidR="006F3903" w:rsidRDefault="006F3903"/>
        </w:tc>
      </w:tr>
      <w:tr w:rsidR="006F3903" w14:paraId="3FD4BCD4" w14:textId="77777777" w:rsidTr="00126386">
        <w:tc>
          <w:tcPr>
            <w:tcW w:w="1945" w:type="dxa"/>
          </w:tcPr>
          <w:p w14:paraId="04D7ACFF" w14:textId="77777777" w:rsidR="006F3903" w:rsidRDefault="00000000">
            <w:proofErr w:type="spellStart"/>
            <w:r>
              <w:t>ServingTeamID</w:t>
            </w:r>
            <w:proofErr w:type="spellEnd"/>
          </w:p>
        </w:tc>
        <w:tc>
          <w:tcPr>
            <w:tcW w:w="1726" w:type="dxa"/>
          </w:tcPr>
          <w:p w14:paraId="61146390" w14:textId="77777777" w:rsidR="006F3903" w:rsidRDefault="00000000">
            <w:r>
              <w:t>UUID</w:t>
            </w:r>
          </w:p>
        </w:tc>
        <w:tc>
          <w:tcPr>
            <w:tcW w:w="1725" w:type="dxa"/>
          </w:tcPr>
          <w:p w14:paraId="663C7C9A" w14:textId="77777777" w:rsidR="006F3903" w:rsidRPr="009D2DF4" w:rsidRDefault="00000000">
            <w:pPr>
              <w:rPr>
                <w:lang w:val="en-CA"/>
              </w:rPr>
            </w:pPr>
            <w:r>
              <w:t>NON</w:t>
            </w:r>
          </w:p>
        </w:tc>
        <w:tc>
          <w:tcPr>
            <w:tcW w:w="1727" w:type="dxa"/>
          </w:tcPr>
          <w:p w14:paraId="3985125D" w14:textId="77777777" w:rsidR="006F3903" w:rsidRDefault="00000000">
            <w:r>
              <w:t>Équipe au service</w:t>
            </w:r>
          </w:p>
        </w:tc>
        <w:tc>
          <w:tcPr>
            <w:tcW w:w="1733" w:type="dxa"/>
          </w:tcPr>
          <w:p w14:paraId="411E3B46" w14:textId="77777777" w:rsidR="006F3903" w:rsidRDefault="006F3903"/>
        </w:tc>
      </w:tr>
      <w:tr w:rsidR="006F3903" w14:paraId="7017B306" w14:textId="77777777" w:rsidTr="00126386">
        <w:tc>
          <w:tcPr>
            <w:tcW w:w="1945" w:type="dxa"/>
          </w:tcPr>
          <w:p w14:paraId="7D5C9FC0" w14:textId="77777777" w:rsidR="006F3903" w:rsidRDefault="00000000">
            <w:proofErr w:type="spellStart"/>
            <w:r>
              <w:t>WinnerTeamID</w:t>
            </w:r>
            <w:proofErr w:type="spellEnd"/>
          </w:p>
        </w:tc>
        <w:tc>
          <w:tcPr>
            <w:tcW w:w="1726" w:type="dxa"/>
          </w:tcPr>
          <w:p w14:paraId="6569934A" w14:textId="77777777" w:rsidR="006F3903" w:rsidRDefault="00000000">
            <w:r>
              <w:t>UUID</w:t>
            </w:r>
          </w:p>
        </w:tc>
        <w:tc>
          <w:tcPr>
            <w:tcW w:w="1725" w:type="dxa"/>
          </w:tcPr>
          <w:p w14:paraId="1E44788B" w14:textId="77777777" w:rsidR="006F3903" w:rsidRDefault="00000000">
            <w:r>
              <w:t>OUI</w:t>
            </w:r>
          </w:p>
        </w:tc>
        <w:tc>
          <w:tcPr>
            <w:tcW w:w="1727" w:type="dxa"/>
          </w:tcPr>
          <w:p w14:paraId="43D12D3C" w14:textId="77777777" w:rsidR="006F3903" w:rsidRDefault="00000000">
            <w:r>
              <w:t xml:space="preserve">Équipe </w:t>
            </w:r>
            <w:proofErr w:type="spellStart"/>
            <w:r>
              <w:t>gagnante</w:t>
            </w:r>
            <w:proofErr w:type="spellEnd"/>
          </w:p>
        </w:tc>
        <w:tc>
          <w:tcPr>
            <w:tcW w:w="1733" w:type="dxa"/>
          </w:tcPr>
          <w:p w14:paraId="4AC12E3D" w14:textId="77777777" w:rsidR="006F3903" w:rsidRDefault="006F3903"/>
        </w:tc>
      </w:tr>
      <w:tr w:rsidR="00126386" w14:paraId="7D8D0BF7" w14:textId="77777777" w:rsidTr="00126386">
        <w:tc>
          <w:tcPr>
            <w:tcW w:w="1945" w:type="dxa"/>
          </w:tcPr>
          <w:p w14:paraId="06FB6531" w14:textId="76B6DF38" w:rsidR="00126386" w:rsidRDefault="00051197" w:rsidP="007243AF">
            <w:r>
              <w:t>Index</w:t>
            </w:r>
          </w:p>
        </w:tc>
        <w:tc>
          <w:tcPr>
            <w:tcW w:w="1726" w:type="dxa"/>
          </w:tcPr>
          <w:p w14:paraId="7565BBF9" w14:textId="77777777" w:rsidR="00126386" w:rsidRDefault="00126386" w:rsidP="007243AF">
            <w:r>
              <w:t>INTEGER</w:t>
            </w:r>
          </w:p>
        </w:tc>
        <w:tc>
          <w:tcPr>
            <w:tcW w:w="1725" w:type="dxa"/>
          </w:tcPr>
          <w:p w14:paraId="5AE941FB" w14:textId="77777777" w:rsidR="00126386" w:rsidRDefault="00126386" w:rsidP="007243AF">
            <w:r>
              <w:t>OUI</w:t>
            </w:r>
          </w:p>
        </w:tc>
        <w:tc>
          <w:tcPr>
            <w:tcW w:w="1727" w:type="dxa"/>
          </w:tcPr>
          <w:p w14:paraId="41952435" w14:textId="7AECBA56" w:rsidR="00126386" w:rsidRPr="00F46179" w:rsidRDefault="00F46179" w:rsidP="007243AF">
            <w:pPr>
              <w:rPr>
                <w:lang w:val="fr-FR"/>
              </w:rPr>
            </w:pPr>
            <w:r w:rsidRPr="00F46179">
              <w:rPr>
                <w:lang w:val="fr-FR"/>
              </w:rPr>
              <w:t>Numéro du rallye dans le set</w:t>
            </w:r>
          </w:p>
        </w:tc>
        <w:tc>
          <w:tcPr>
            <w:tcW w:w="1733" w:type="dxa"/>
          </w:tcPr>
          <w:p w14:paraId="119ADFEC" w14:textId="77777777" w:rsidR="00126386" w:rsidRDefault="00126386" w:rsidP="007243AF">
            <w:r>
              <w:t>4</w:t>
            </w:r>
          </w:p>
        </w:tc>
      </w:tr>
    </w:tbl>
    <w:p w14:paraId="583BD75A" w14:textId="77777777" w:rsidR="006F3903" w:rsidRDefault="006F3903"/>
    <w:p w14:paraId="0AC18060" w14:textId="77777777" w:rsidR="006F3903" w:rsidRDefault="00000000">
      <w:pPr>
        <w:pStyle w:val="Heading2"/>
      </w:pPr>
      <w:r>
        <w:t>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33"/>
      </w:tblGrid>
      <w:tr w:rsidR="006F3903" w14:paraId="3F300D35" w14:textId="77777777" w:rsidTr="002234E9">
        <w:tc>
          <w:tcPr>
            <w:tcW w:w="1728" w:type="dxa"/>
          </w:tcPr>
          <w:p w14:paraId="3C668CD6" w14:textId="77777777" w:rsidR="006F3903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1728" w:type="dxa"/>
          </w:tcPr>
          <w:p w14:paraId="4535BCCB" w14:textId="77777777" w:rsidR="006F3903" w:rsidRDefault="00000000">
            <w:r>
              <w:t>Type</w:t>
            </w:r>
          </w:p>
        </w:tc>
        <w:tc>
          <w:tcPr>
            <w:tcW w:w="1728" w:type="dxa"/>
          </w:tcPr>
          <w:p w14:paraId="3998836D" w14:textId="77777777" w:rsidR="006F3903" w:rsidRDefault="00000000">
            <w:proofErr w:type="gramStart"/>
            <w:r>
              <w:t>Null ?</w:t>
            </w:r>
            <w:proofErr w:type="gramEnd"/>
          </w:p>
        </w:tc>
        <w:tc>
          <w:tcPr>
            <w:tcW w:w="1728" w:type="dxa"/>
          </w:tcPr>
          <w:p w14:paraId="2AF6B19C" w14:textId="77777777" w:rsidR="006F3903" w:rsidRDefault="00000000">
            <w:r>
              <w:t>Description</w:t>
            </w:r>
          </w:p>
        </w:tc>
        <w:tc>
          <w:tcPr>
            <w:tcW w:w="1733" w:type="dxa"/>
          </w:tcPr>
          <w:p w14:paraId="55086C50" w14:textId="77777777" w:rsidR="006F3903" w:rsidRDefault="00000000">
            <w:r>
              <w:t>Valeurs/</w:t>
            </w:r>
            <w:proofErr w:type="spellStart"/>
            <w:r>
              <w:t>Exemple</w:t>
            </w:r>
            <w:proofErr w:type="spellEnd"/>
          </w:p>
        </w:tc>
      </w:tr>
      <w:tr w:rsidR="006F3903" w14:paraId="42BA8511" w14:textId="77777777" w:rsidTr="002234E9">
        <w:tc>
          <w:tcPr>
            <w:tcW w:w="1728" w:type="dxa"/>
          </w:tcPr>
          <w:p w14:paraId="3177836B" w14:textId="77777777" w:rsidR="006F3903" w:rsidRDefault="00000000">
            <w:proofErr w:type="spellStart"/>
            <w:r>
              <w:t>EventID</w:t>
            </w:r>
            <w:proofErr w:type="spellEnd"/>
            <w:r>
              <w:t xml:space="preserve"> (PK)</w:t>
            </w:r>
          </w:p>
        </w:tc>
        <w:tc>
          <w:tcPr>
            <w:tcW w:w="1728" w:type="dxa"/>
          </w:tcPr>
          <w:p w14:paraId="50F97F8E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0E9F42B4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0ECEBE3F" w14:textId="77777777" w:rsidR="006F3903" w:rsidRDefault="00000000">
            <w:proofErr w:type="spellStart"/>
            <w:r>
              <w:t>Identifiant</w:t>
            </w:r>
            <w:proofErr w:type="spellEnd"/>
            <w:r>
              <w:t xml:space="preserve"> event</w:t>
            </w:r>
          </w:p>
        </w:tc>
        <w:tc>
          <w:tcPr>
            <w:tcW w:w="1733" w:type="dxa"/>
          </w:tcPr>
          <w:p w14:paraId="2C653BF9" w14:textId="77777777" w:rsidR="006F3903" w:rsidRDefault="006F3903"/>
        </w:tc>
      </w:tr>
      <w:tr w:rsidR="006F3903" w14:paraId="313316F7" w14:textId="77777777" w:rsidTr="002234E9">
        <w:tc>
          <w:tcPr>
            <w:tcW w:w="1728" w:type="dxa"/>
          </w:tcPr>
          <w:p w14:paraId="088FAD34" w14:textId="77777777" w:rsidR="006F3903" w:rsidRDefault="00000000">
            <w:proofErr w:type="spellStart"/>
            <w:r>
              <w:t>RallyID</w:t>
            </w:r>
            <w:proofErr w:type="spellEnd"/>
          </w:p>
        </w:tc>
        <w:tc>
          <w:tcPr>
            <w:tcW w:w="1728" w:type="dxa"/>
          </w:tcPr>
          <w:p w14:paraId="0AF45712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5ABD0356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2035E41E" w14:textId="77777777" w:rsidR="006F3903" w:rsidRDefault="00000000">
            <w:r>
              <w:t xml:space="preserve">Lien </w:t>
            </w:r>
            <w:proofErr w:type="spellStart"/>
            <w:r>
              <w:t>rallye</w:t>
            </w:r>
            <w:proofErr w:type="spellEnd"/>
          </w:p>
        </w:tc>
        <w:tc>
          <w:tcPr>
            <w:tcW w:w="1733" w:type="dxa"/>
          </w:tcPr>
          <w:p w14:paraId="4E7D1FA0" w14:textId="77777777" w:rsidR="006F3903" w:rsidRDefault="006F3903"/>
        </w:tc>
      </w:tr>
      <w:tr w:rsidR="006F3903" w14:paraId="3ECBF65E" w14:textId="77777777" w:rsidTr="002234E9">
        <w:tc>
          <w:tcPr>
            <w:tcW w:w="1728" w:type="dxa"/>
          </w:tcPr>
          <w:p w14:paraId="1004D368" w14:textId="5BDC0D63" w:rsidR="006F3903" w:rsidRDefault="00C66858">
            <w:proofErr w:type="spellStart"/>
            <w:r>
              <w:t>EventNo</w:t>
            </w:r>
            <w:proofErr w:type="spellEnd"/>
          </w:p>
        </w:tc>
        <w:tc>
          <w:tcPr>
            <w:tcW w:w="1728" w:type="dxa"/>
          </w:tcPr>
          <w:p w14:paraId="242EEFCF" w14:textId="77777777" w:rsidR="006F3903" w:rsidRDefault="00000000">
            <w:r>
              <w:t>INTEGER</w:t>
            </w:r>
          </w:p>
        </w:tc>
        <w:tc>
          <w:tcPr>
            <w:tcW w:w="1728" w:type="dxa"/>
          </w:tcPr>
          <w:p w14:paraId="37B2A66D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5BA76F59" w14:textId="77777777" w:rsidR="006F3903" w:rsidRDefault="00000000">
            <w:r>
              <w:t xml:space="preserve">Ordre dans </w:t>
            </w:r>
            <w:proofErr w:type="spellStart"/>
            <w:r>
              <w:t>rallye</w:t>
            </w:r>
            <w:proofErr w:type="spellEnd"/>
          </w:p>
        </w:tc>
        <w:tc>
          <w:tcPr>
            <w:tcW w:w="1733" w:type="dxa"/>
          </w:tcPr>
          <w:p w14:paraId="41679BAC" w14:textId="77777777" w:rsidR="006F3903" w:rsidRDefault="00000000">
            <w:r>
              <w:t>3</w:t>
            </w:r>
          </w:p>
        </w:tc>
      </w:tr>
      <w:tr w:rsidR="006F3903" w14:paraId="2BEE65DF" w14:textId="77777777" w:rsidTr="002234E9">
        <w:tc>
          <w:tcPr>
            <w:tcW w:w="1728" w:type="dxa"/>
          </w:tcPr>
          <w:p w14:paraId="31B748AB" w14:textId="77777777" w:rsidR="006F3903" w:rsidRDefault="00000000">
            <w:proofErr w:type="spellStart"/>
            <w:r>
              <w:t>PlayerID</w:t>
            </w:r>
            <w:proofErr w:type="spellEnd"/>
          </w:p>
        </w:tc>
        <w:tc>
          <w:tcPr>
            <w:tcW w:w="1728" w:type="dxa"/>
          </w:tcPr>
          <w:p w14:paraId="5F6B9DC3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3E903348" w14:textId="77777777" w:rsidR="006F3903" w:rsidRDefault="00000000">
            <w:r>
              <w:t>OUI</w:t>
            </w:r>
          </w:p>
        </w:tc>
        <w:tc>
          <w:tcPr>
            <w:tcW w:w="1728" w:type="dxa"/>
          </w:tcPr>
          <w:p w14:paraId="3D0C2B25" w14:textId="77777777" w:rsidR="006F3903" w:rsidRDefault="00000000">
            <w:proofErr w:type="spellStart"/>
            <w:r>
              <w:t>Joueur</w:t>
            </w:r>
            <w:proofErr w:type="spellEnd"/>
            <w:r>
              <w:t xml:space="preserve"> </w:t>
            </w:r>
            <w:proofErr w:type="spellStart"/>
            <w:r>
              <w:t>impliqué</w:t>
            </w:r>
            <w:proofErr w:type="spellEnd"/>
          </w:p>
        </w:tc>
        <w:tc>
          <w:tcPr>
            <w:tcW w:w="1733" w:type="dxa"/>
          </w:tcPr>
          <w:p w14:paraId="16E00A0E" w14:textId="77777777" w:rsidR="006F3903" w:rsidRDefault="006F3903"/>
        </w:tc>
      </w:tr>
      <w:tr w:rsidR="006F3903" w14:paraId="1EA61299" w14:textId="77777777" w:rsidTr="002234E9">
        <w:tc>
          <w:tcPr>
            <w:tcW w:w="1728" w:type="dxa"/>
          </w:tcPr>
          <w:p w14:paraId="73C6EAFC" w14:textId="77777777" w:rsidR="006F3903" w:rsidRDefault="00000000">
            <w:proofErr w:type="spellStart"/>
            <w:r>
              <w:t>ActionTypeID</w:t>
            </w:r>
            <w:proofErr w:type="spellEnd"/>
          </w:p>
        </w:tc>
        <w:tc>
          <w:tcPr>
            <w:tcW w:w="1728" w:type="dxa"/>
          </w:tcPr>
          <w:p w14:paraId="3131B09F" w14:textId="77777777" w:rsidR="006F3903" w:rsidRDefault="00000000">
            <w:r>
              <w:t>INTEGER</w:t>
            </w:r>
          </w:p>
        </w:tc>
        <w:tc>
          <w:tcPr>
            <w:tcW w:w="1728" w:type="dxa"/>
          </w:tcPr>
          <w:p w14:paraId="5A518CF7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0599CB55" w14:textId="77777777" w:rsidR="006F3903" w:rsidRDefault="00000000">
            <w:r>
              <w:t>Type action</w:t>
            </w:r>
          </w:p>
        </w:tc>
        <w:tc>
          <w:tcPr>
            <w:tcW w:w="1733" w:type="dxa"/>
          </w:tcPr>
          <w:p w14:paraId="781A290F" w14:textId="77777777" w:rsidR="006F3903" w:rsidRDefault="00000000">
            <w:r>
              <w:t>SERVE</w:t>
            </w:r>
          </w:p>
        </w:tc>
      </w:tr>
      <w:tr w:rsidR="006F3903" w14:paraId="78DAED24" w14:textId="77777777" w:rsidTr="002234E9">
        <w:tc>
          <w:tcPr>
            <w:tcW w:w="1728" w:type="dxa"/>
          </w:tcPr>
          <w:p w14:paraId="64242BA8" w14:textId="77777777" w:rsidR="006F3903" w:rsidRDefault="00000000">
            <w:proofErr w:type="spellStart"/>
            <w:r>
              <w:t>ResultTypeID</w:t>
            </w:r>
            <w:proofErr w:type="spellEnd"/>
          </w:p>
        </w:tc>
        <w:tc>
          <w:tcPr>
            <w:tcW w:w="1728" w:type="dxa"/>
          </w:tcPr>
          <w:p w14:paraId="5AABAF16" w14:textId="77777777" w:rsidR="006F3903" w:rsidRDefault="00000000">
            <w:r>
              <w:t>INTEGER</w:t>
            </w:r>
          </w:p>
        </w:tc>
        <w:tc>
          <w:tcPr>
            <w:tcW w:w="1728" w:type="dxa"/>
          </w:tcPr>
          <w:p w14:paraId="0768BDC8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58454C84" w14:textId="77777777" w:rsidR="006F3903" w:rsidRDefault="00000000">
            <w:proofErr w:type="spellStart"/>
            <w:r>
              <w:t>Résultat</w:t>
            </w:r>
            <w:proofErr w:type="spellEnd"/>
            <w:r>
              <w:t xml:space="preserve"> action</w:t>
            </w:r>
          </w:p>
        </w:tc>
        <w:tc>
          <w:tcPr>
            <w:tcW w:w="1733" w:type="dxa"/>
          </w:tcPr>
          <w:p w14:paraId="759539E5" w14:textId="77777777" w:rsidR="006F3903" w:rsidRDefault="00000000">
            <w:r>
              <w:t>ACE</w:t>
            </w:r>
          </w:p>
        </w:tc>
      </w:tr>
      <w:tr w:rsidR="006F3903" w14:paraId="38B12426" w14:textId="77777777" w:rsidTr="002234E9">
        <w:tc>
          <w:tcPr>
            <w:tcW w:w="1728" w:type="dxa"/>
          </w:tcPr>
          <w:p w14:paraId="38DAEAEF" w14:textId="77777777" w:rsidR="006F3903" w:rsidRDefault="00000000">
            <w:proofErr w:type="spellStart"/>
            <w:r>
              <w:t>location_from</w:t>
            </w:r>
            <w:proofErr w:type="spellEnd"/>
          </w:p>
        </w:tc>
        <w:tc>
          <w:tcPr>
            <w:tcW w:w="1728" w:type="dxa"/>
          </w:tcPr>
          <w:p w14:paraId="417394D6" w14:textId="77777777" w:rsidR="006F3903" w:rsidRDefault="00000000">
            <w:r>
              <w:t>INTEGER</w:t>
            </w:r>
          </w:p>
        </w:tc>
        <w:tc>
          <w:tcPr>
            <w:tcW w:w="1728" w:type="dxa"/>
          </w:tcPr>
          <w:p w14:paraId="0A21B08F" w14:textId="77777777" w:rsidR="006F3903" w:rsidRDefault="00000000">
            <w:r>
              <w:t>OUI</w:t>
            </w:r>
          </w:p>
        </w:tc>
        <w:tc>
          <w:tcPr>
            <w:tcW w:w="1728" w:type="dxa"/>
          </w:tcPr>
          <w:p w14:paraId="497F171F" w14:textId="77777777" w:rsidR="006F3903" w:rsidRDefault="00000000">
            <w:r>
              <w:t xml:space="preserve">Zone </w:t>
            </w:r>
            <w:proofErr w:type="spellStart"/>
            <w:r>
              <w:t>départ</w:t>
            </w:r>
            <w:proofErr w:type="spellEnd"/>
          </w:p>
        </w:tc>
        <w:tc>
          <w:tcPr>
            <w:tcW w:w="1733" w:type="dxa"/>
          </w:tcPr>
          <w:p w14:paraId="2BA6CA71" w14:textId="77777777" w:rsidR="006F3903" w:rsidRDefault="00000000">
            <w:r>
              <w:t>5</w:t>
            </w:r>
          </w:p>
        </w:tc>
      </w:tr>
      <w:tr w:rsidR="006F3903" w14:paraId="5E6E3AD0" w14:textId="77777777" w:rsidTr="002234E9">
        <w:tc>
          <w:tcPr>
            <w:tcW w:w="1728" w:type="dxa"/>
          </w:tcPr>
          <w:p w14:paraId="7EC48A23" w14:textId="77777777" w:rsidR="006F3903" w:rsidRDefault="00000000">
            <w:proofErr w:type="spellStart"/>
            <w:r>
              <w:t>location_to</w:t>
            </w:r>
            <w:proofErr w:type="spellEnd"/>
          </w:p>
        </w:tc>
        <w:tc>
          <w:tcPr>
            <w:tcW w:w="1728" w:type="dxa"/>
          </w:tcPr>
          <w:p w14:paraId="54F453BB" w14:textId="77777777" w:rsidR="006F3903" w:rsidRDefault="00000000">
            <w:r>
              <w:t>INTEGER</w:t>
            </w:r>
          </w:p>
        </w:tc>
        <w:tc>
          <w:tcPr>
            <w:tcW w:w="1728" w:type="dxa"/>
          </w:tcPr>
          <w:p w14:paraId="3C3CFFE1" w14:textId="77777777" w:rsidR="006F3903" w:rsidRDefault="00000000">
            <w:r>
              <w:t>OUI</w:t>
            </w:r>
          </w:p>
        </w:tc>
        <w:tc>
          <w:tcPr>
            <w:tcW w:w="1728" w:type="dxa"/>
          </w:tcPr>
          <w:p w14:paraId="0B313781" w14:textId="77777777" w:rsidR="006F3903" w:rsidRDefault="00000000">
            <w:r>
              <w:t xml:space="preserve">Zone </w:t>
            </w:r>
            <w:proofErr w:type="spellStart"/>
            <w:r>
              <w:t>arrivée</w:t>
            </w:r>
            <w:proofErr w:type="spellEnd"/>
          </w:p>
        </w:tc>
        <w:tc>
          <w:tcPr>
            <w:tcW w:w="1733" w:type="dxa"/>
          </w:tcPr>
          <w:p w14:paraId="7A2AFE64" w14:textId="77777777" w:rsidR="006F3903" w:rsidRDefault="00000000">
            <w:r>
              <w:t>1</w:t>
            </w:r>
          </w:p>
        </w:tc>
      </w:tr>
      <w:tr w:rsidR="006F3903" w14:paraId="65F4B79E" w14:textId="77777777" w:rsidTr="002234E9">
        <w:tc>
          <w:tcPr>
            <w:tcW w:w="1728" w:type="dxa"/>
          </w:tcPr>
          <w:p w14:paraId="45D31A66" w14:textId="77777777" w:rsidR="006F3903" w:rsidRDefault="00000000">
            <w:r>
              <w:t>quality</w:t>
            </w:r>
          </w:p>
        </w:tc>
        <w:tc>
          <w:tcPr>
            <w:tcW w:w="1728" w:type="dxa"/>
          </w:tcPr>
          <w:p w14:paraId="4EA896EB" w14:textId="77777777" w:rsidR="006F3903" w:rsidRDefault="00000000">
            <w:r>
              <w:t>INTEGER</w:t>
            </w:r>
          </w:p>
        </w:tc>
        <w:tc>
          <w:tcPr>
            <w:tcW w:w="1728" w:type="dxa"/>
          </w:tcPr>
          <w:p w14:paraId="34B2835F" w14:textId="77777777" w:rsidR="006F3903" w:rsidRDefault="00000000">
            <w:r>
              <w:t>OUI</w:t>
            </w:r>
          </w:p>
        </w:tc>
        <w:tc>
          <w:tcPr>
            <w:tcW w:w="1728" w:type="dxa"/>
          </w:tcPr>
          <w:p w14:paraId="3F66B0B9" w14:textId="77777777" w:rsidR="006F3903" w:rsidRDefault="00000000">
            <w:proofErr w:type="spellStart"/>
            <w:r>
              <w:t>Qualité</w:t>
            </w:r>
            <w:proofErr w:type="spellEnd"/>
            <w:r>
              <w:t xml:space="preserve"> (</w:t>
            </w:r>
            <w:proofErr w:type="gramStart"/>
            <w:r>
              <w:t>0..</w:t>
            </w:r>
            <w:proofErr w:type="gramEnd"/>
            <w:r>
              <w:t>3)</w:t>
            </w:r>
          </w:p>
        </w:tc>
        <w:tc>
          <w:tcPr>
            <w:tcW w:w="1733" w:type="dxa"/>
          </w:tcPr>
          <w:p w14:paraId="6196818C" w14:textId="77777777" w:rsidR="006F3903" w:rsidRDefault="00000000">
            <w:r>
              <w:t>2</w:t>
            </w:r>
          </w:p>
        </w:tc>
      </w:tr>
      <w:tr w:rsidR="006F3903" w14:paraId="62801EED" w14:textId="77777777" w:rsidTr="002234E9">
        <w:tc>
          <w:tcPr>
            <w:tcW w:w="1728" w:type="dxa"/>
          </w:tcPr>
          <w:p w14:paraId="7835077B" w14:textId="77777777" w:rsidR="006F3903" w:rsidRDefault="00000000">
            <w:r>
              <w:t>note</w:t>
            </w:r>
          </w:p>
        </w:tc>
        <w:tc>
          <w:tcPr>
            <w:tcW w:w="1728" w:type="dxa"/>
          </w:tcPr>
          <w:p w14:paraId="256CE6C8" w14:textId="77777777" w:rsidR="006F3903" w:rsidRDefault="00000000">
            <w:r>
              <w:t>TEXT</w:t>
            </w:r>
          </w:p>
        </w:tc>
        <w:tc>
          <w:tcPr>
            <w:tcW w:w="1728" w:type="dxa"/>
          </w:tcPr>
          <w:p w14:paraId="5DDE4C1D" w14:textId="77777777" w:rsidR="006F3903" w:rsidRDefault="00000000">
            <w:r>
              <w:t>OUI</w:t>
            </w:r>
          </w:p>
        </w:tc>
        <w:tc>
          <w:tcPr>
            <w:tcW w:w="1728" w:type="dxa"/>
          </w:tcPr>
          <w:p w14:paraId="341ADCFC" w14:textId="77777777" w:rsidR="006F3903" w:rsidRDefault="00000000">
            <w:proofErr w:type="spellStart"/>
            <w:r>
              <w:t>Commentaire</w:t>
            </w:r>
            <w:proofErr w:type="spellEnd"/>
          </w:p>
        </w:tc>
        <w:tc>
          <w:tcPr>
            <w:tcW w:w="1733" w:type="dxa"/>
          </w:tcPr>
          <w:p w14:paraId="059C9155" w14:textId="77777777" w:rsidR="006F3903" w:rsidRDefault="006F3903"/>
        </w:tc>
      </w:tr>
      <w:tr w:rsidR="00FE31B3" w14:paraId="34A46A34" w14:textId="77777777" w:rsidTr="002234E9">
        <w:tc>
          <w:tcPr>
            <w:tcW w:w="1728" w:type="dxa"/>
          </w:tcPr>
          <w:p w14:paraId="32190612" w14:textId="2706D427" w:rsidR="00FE31B3" w:rsidRDefault="00FE31B3">
            <w:proofErr w:type="spellStart"/>
            <w:r>
              <w:t>TeamSide</w:t>
            </w:r>
            <w:proofErr w:type="spellEnd"/>
          </w:p>
        </w:tc>
        <w:tc>
          <w:tcPr>
            <w:tcW w:w="1728" w:type="dxa"/>
          </w:tcPr>
          <w:p w14:paraId="050AB357" w14:textId="1550461A" w:rsidR="00FE31B3" w:rsidRDefault="00FE31B3">
            <w:r>
              <w:t>TEXT</w:t>
            </w:r>
          </w:p>
        </w:tc>
        <w:tc>
          <w:tcPr>
            <w:tcW w:w="1728" w:type="dxa"/>
          </w:tcPr>
          <w:p w14:paraId="068EB912" w14:textId="4DE82ECE" w:rsidR="00FE31B3" w:rsidRDefault="00FE31B3">
            <w:r>
              <w:t>NON</w:t>
            </w:r>
          </w:p>
        </w:tc>
        <w:tc>
          <w:tcPr>
            <w:tcW w:w="1728" w:type="dxa"/>
          </w:tcPr>
          <w:p w14:paraId="2C5E9E50" w14:textId="2C27E7AB" w:rsidR="00FE31B3" w:rsidRDefault="00FE31B3">
            <w:r>
              <w:t xml:space="preserve">Equipe </w:t>
            </w:r>
            <w:proofErr w:type="spellStart"/>
            <w:r>
              <w:t>impliqué</w:t>
            </w:r>
            <w:proofErr w:type="spellEnd"/>
          </w:p>
        </w:tc>
        <w:tc>
          <w:tcPr>
            <w:tcW w:w="1733" w:type="dxa"/>
          </w:tcPr>
          <w:p w14:paraId="44EC346F" w14:textId="38F98B7C" w:rsidR="00FE31B3" w:rsidRDefault="00FE31B3">
            <w:r>
              <w:t>AWAY</w:t>
            </w:r>
          </w:p>
        </w:tc>
      </w:tr>
    </w:tbl>
    <w:p w14:paraId="682F5B03" w14:textId="77777777" w:rsidR="006F3903" w:rsidRDefault="006F3903"/>
    <w:p w14:paraId="7BC37806" w14:textId="77777777" w:rsidR="006F3903" w:rsidRDefault="00000000">
      <w:pPr>
        <w:pStyle w:val="Heading2"/>
      </w:pPr>
      <w:proofErr w:type="spellStart"/>
      <w:r>
        <w:lastRenderedPageBreak/>
        <w:t>ActionType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33"/>
      </w:tblGrid>
      <w:tr w:rsidR="006F3903" w14:paraId="3CB72C13" w14:textId="77777777">
        <w:tc>
          <w:tcPr>
            <w:tcW w:w="1728" w:type="dxa"/>
          </w:tcPr>
          <w:p w14:paraId="14E07AA3" w14:textId="77777777" w:rsidR="006F3903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1728" w:type="dxa"/>
          </w:tcPr>
          <w:p w14:paraId="02CD8DD2" w14:textId="77777777" w:rsidR="006F3903" w:rsidRDefault="00000000">
            <w:r>
              <w:t>Type</w:t>
            </w:r>
          </w:p>
        </w:tc>
        <w:tc>
          <w:tcPr>
            <w:tcW w:w="1728" w:type="dxa"/>
          </w:tcPr>
          <w:p w14:paraId="22C65329" w14:textId="77777777" w:rsidR="006F3903" w:rsidRDefault="00000000">
            <w:proofErr w:type="gramStart"/>
            <w:r>
              <w:t>Null ?</w:t>
            </w:r>
            <w:proofErr w:type="gramEnd"/>
          </w:p>
        </w:tc>
        <w:tc>
          <w:tcPr>
            <w:tcW w:w="1728" w:type="dxa"/>
          </w:tcPr>
          <w:p w14:paraId="2D710345" w14:textId="77777777" w:rsidR="006F3903" w:rsidRDefault="00000000">
            <w:r>
              <w:t>Description</w:t>
            </w:r>
          </w:p>
        </w:tc>
        <w:tc>
          <w:tcPr>
            <w:tcW w:w="1728" w:type="dxa"/>
          </w:tcPr>
          <w:p w14:paraId="63974176" w14:textId="77777777" w:rsidR="006F3903" w:rsidRDefault="00000000">
            <w:r>
              <w:t>Valeurs/</w:t>
            </w:r>
            <w:proofErr w:type="spellStart"/>
            <w:r>
              <w:t>Exemple</w:t>
            </w:r>
            <w:proofErr w:type="spellEnd"/>
          </w:p>
        </w:tc>
      </w:tr>
      <w:tr w:rsidR="006F3903" w14:paraId="1AFD6044" w14:textId="77777777">
        <w:tc>
          <w:tcPr>
            <w:tcW w:w="1728" w:type="dxa"/>
          </w:tcPr>
          <w:p w14:paraId="5A22B76F" w14:textId="77777777" w:rsidR="006F3903" w:rsidRDefault="00000000">
            <w:proofErr w:type="spellStart"/>
            <w:r>
              <w:t>ActionTypeID</w:t>
            </w:r>
            <w:proofErr w:type="spellEnd"/>
            <w:r>
              <w:t xml:space="preserve"> (PK)</w:t>
            </w:r>
          </w:p>
        </w:tc>
        <w:tc>
          <w:tcPr>
            <w:tcW w:w="1728" w:type="dxa"/>
          </w:tcPr>
          <w:p w14:paraId="00E3F1B3" w14:textId="77777777" w:rsidR="006F3903" w:rsidRDefault="00000000">
            <w:r>
              <w:t>INTEGER</w:t>
            </w:r>
          </w:p>
        </w:tc>
        <w:tc>
          <w:tcPr>
            <w:tcW w:w="1728" w:type="dxa"/>
          </w:tcPr>
          <w:p w14:paraId="43BC015F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1E8D6CD6" w14:textId="77777777" w:rsidR="006F3903" w:rsidRDefault="00000000">
            <w:proofErr w:type="spellStart"/>
            <w:r>
              <w:t>Identifiant</w:t>
            </w:r>
            <w:proofErr w:type="spellEnd"/>
            <w:r>
              <w:t xml:space="preserve"> action</w:t>
            </w:r>
          </w:p>
        </w:tc>
        <w:tc>
          <w:tcPr>
            <w:tcW w:w="1728" w:type="dxa"/>
          </w:tcPr>
          <w:p w14:paraId="32950C15" w14:textId="77777777" w:rsidR="006F3903" w:rsidRDefault="00000000">
            <w:r>
              <w:t>1</w:t>
            </w:r>
          </w:p>
        </w:tc>
      </w:tr>
      <w:tr w:rsidR="006F3903" w14:paraId="136A80DA" w14:textId="77777777">
        <w:tc>
          <w:tcPr>
            <w:tcW w:w="1728" w:type="dxa"/>
          </w:tcPr>
          <w:p w14:paraId="0562D3FE" w14:textId="77777777" w:rsidR="006F3903" w:rsidRDefault="00000000">
            <w:r>
              <w:t>Code</w:t>
            </w:r>
          </w:p>
        </w:tc>
        <w:tc>
          <w:tcPr>
            <w:tcW w:w="1728" w:type="dxa"/>
          </w:tcPr>
          <w:p w14:paraId="3B6B6F18" w14:textId="77777777" w:rsidR="006F3903" w:rsidRDefault="00000000">
            <w:r>
              <w:t>TEXT</w:t>
            </w:r>
          </w:p>
        </w:tc>
        <w:tc>
          <w:tcPr>
            <w:tcW w:w="1728" w:type="dxa"/>
          </w:tcPr>
          <w:p w14:paraId="2391D1EC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2C2F1B49" w14:textId="77777777" w:rsidR="006F3903" w:rsidRDefault="00000000">
            <w:r>
              <w:t>Code court</w:t>
            </w:r>
          </w:p>
        </w:tc>
        <w:tc>
          <w:tcPr>
            <w:tcW w:w="1728" w:type="dxa"/>
          </w:tcPr>
          <w:p w14:paraId="26367D1D" w14:textId="77777777" w:rsidR="006F3903" w:rsidRDefault="00000000">
            <w:r>
              <w:t>SERVE</w:t>
            </w:r>
          </w:p>
        </w:tc>
      </w:tr>
      <w:tr w:rsidR="006F3903" w14:paraId="38F4D99C" w14:textId="77777777">
        <w:tc>
          <w:tcPr>
            <w:tcW w:w="1728" w:type="dxa"/>
          </w:tcPr>
          <w:p w14:paraId="77DDF153" w14:textId="77777777" w:rsidR="006F3903" w:rsidRDefault="00000000">
            <w:r>
              <w:t>Label</w:t>
            </w:r>
          </w:p>
        </w:tc>
        <w:tc>
          <w:tcPr>
            <w:tcW w:w="1728" w:type="dxa"/>
          </w:tcPr>
          <w:p w14:paraId="187FFDF5" w14:textId="77777777" w:rsidR="006F3903" w:rsidRDefault="00000000">
            <w:r>
              <w:t>TEXT</w:t>
            </w:r>
          </w:p>
        </w:tc>
        <w:tc>
          <w:tcPr>
            <w:tcW w:w="1728" w:type="dxa"/>
          </w:tcPr>
          <w:p w14:paraId="013E5CC6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5079D751" w14:textId="77777777" w:rsidR="006F3903" w:rsidRDefault="00000000">
            <w:proofErr w:type="spellStart"/>
            <w:r>
              <w:t>Libellé</w:t>
            </w:r>
            <w:proofErr w:type="spellEnd"/>
            <w:r>
              <w:t xml:space="preserve"> </w:t>
            </w:r>
            <w:proofErr w:type="spellStart"/>
            <w:r>
              <w:t>complet</w:t>
            </w:r>
            <w:proofErr w:type="spellEnd"/>
          </w:p>
        </w:tc>
        <w:tc>
          <w:tcPr>
            <w:tcW w:w="1728" w:type="dxa"/>
          </w:tcPr>
          <w:p w14:paraId="6D4631E4" w14:textId="77777777" w:rsidR="006F3903" w:rsidRDefault="00000000">
            <w:r>
              <w:t>Service</w:t>
            </w:r>
          </w:p>
        </w:tc>
      </w:tr>
    </w:tbl>
    <w:p w14:paraId="244D1129" w14:textId="77777777" w:rsidR="006F3903" w:rsidRDefault="006F3903"/>
    <w:p w14:paraId="3B98236B" w14:textId="77777777" w:rsidR="006F3903" w:rsidRDefault="00000000">
      <w:pPr>
        <w:pStyle w:val="Heading2"/>
      </w:pPr>
      <w:proofErr w:type="spellStart"/>
      <w:r>
        <w:t>ResultType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33"/>
      </w:tblGrid>
      <w:tr w:rsidR="006F3903" w14:paraId="3A2B265A" w14:textId="77777777">
        <w:tc>
          <w:tcPr>
            <w:tcW w:w="1728" w:type="dxa"/>
          </w:tcPr>
          <w:p w14:paraId="56938B53" w14:textId="77777777" w:rsidR="006F3903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1728" w:type="dxa"/>
          </w:tcPr>
          <w:p w14:paraId="7554C59E" w14:textId="77777777" w:rsidR="006F3903" w:rsidRDefault="00000000">
            <w:r>
              <w:t>Type</w:t>
            </w:r>
          </w:p>
        </w:tc>
        <w:tc>
          <w:tcPr>
            <w:tcW w:w="1728" w:type="dxa"/>
          </w:tcPr>
          <w:p w14:paraId="502E2FC4" w14:textId="77777777" w:rsidR="006F3903" w:rsidRDefault="00000000">
            <w:proofErr w:type="gramStart"/>
            <w:r>
              <w:t>Null ?</w:t>
            </w:r>
            <w:proofErr w:type="gramEnd"/>
          </w:p>
        </w:tc>
        <w:tc>
          <w:tcPr>
            <w:tcW w:w="1728" w:type="dxa"/>
          </w:tcPr>
          <w:p w14:paraId="16EB454D" w14:textId="77777777" w:rsidR="006F3903" w:rsidRDefault="00000000">
            <w:r>
              <w:t>Description</w:t>
            </w:r>
          </w:p>
        </w:tc>
        <w:tc>
          <w:tcPr>
            <w:tcW w:w="1728" w:type="dxa"/>
          </w:tcPr>
          <w:p w14:paraId="5ACE5F4E" w14:textId="77777777" w:rsidR="006F3903" w:rsidRDefault="00000000">
            <w:r>
              <w:t>Valeurs/</w:t>
            </w:r>
            <w:proofErr w:type="spellStart"/>
            <w:r>
              <w:t>Exemple</w:t>
            </w:r>
            <w:proofErr w:type="spellEnd"/>
          </w:p>
        </w:tc>
      </w:tr>
      <w:tr w:rsidR="006F3903" w14:paraId="1459158A" w14:textId="77777777">
        <w:tc>
          <w:tcPr>
            <w:tcW w:w="1728" w:type="dxa"/>
          </w:tcPr>
          <w:p w14:paraId="246B1D91" w14:textId="77777777" w:rsidR="006F3903" w:rsidRDefault="00000000">
            <w:proofErr w:type="spellStart"/>
            <w:r>
              <w:t>ResultTypeID</w:t>
            </w:r>
            <w:proofErr w:type="spellEnd"/>
            <w:r>
              <w:t xml:space="preserve"> (PK)</w:t>
            </w:r>
          </w:p>
        </w:tc>
        <w:tc>
          <w:tcPr>
            <w:tcW w:w="1728" w:type="dxa"/>
          </w:tcPr>
          <w:p w14:paraId="3C5A1978" w14:textId="77777777" w:rsidR="006F3903" w:rsidRDefault="00000000">
            <w:r>
              <w:t>INTEGER</w:t>
            </w:r>
          </w:p>
        </w:tc>
        <w:tc>
          <w:tcPr>
            <w:tcW w:w="1728" w:type="dxa"/>
          </w:tcPr>
          <w:p w14:paraId="678FE99B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1701D76C" w14:textId="77777777" w:rsidR="006F3903" w:rsidRDefault="00000000">
            <w:proofErr w:type="spellStart"/>
            <w:r>
              <w:t>Identifiant</w:t>
            </w:r>
            <w:proofErr w:type="spellEnd"/>
            <w:r>
              <w:t xml:space="preserve"> </w:t>
            </w:r>
            <w:proofErr w:type="spellStart"/>
            <w:r>
              <w:t>résultat</w:t>
            </w:r>
            <w:proofErr w:type="spellEnd"/>
          </w:p>
        </w:tc>
        <w:tc>
          <w:tcPr>
            <w:tcW w:w="1728" w:type="dxa"/>
          </w:tcPr>
          <w:p w14:paraId="3CB2043B" w14:textId="77777777" w:rsidR="006F3903" w:rsidRDefault="00000000">
            <w:r>
              <w:t>10</w:t>
            </w:r>
          </w:p>
        </w:tc>
      </w:tr>
      <w:tr w:rsidR="006F3903" w14:paraId="4528EBA5" w14:textId="77777777">
        <w:tc>
          <w:tcPr>
            <w:tcW w:w="1728" w:type="dxa"/>
          </w:tcPr>
          <w:p w14:paraId="389C1B43" w14:textId="77777777" w:rsidR="006F3903" w:rsidRDefault="00000000">
            <w:r>
              <w:t>Code</w:t>
            </w:r>
          </w:p>
        </w:tc>
        <w:tc>
          <w:tcPr>
            <w:tcW w:w="1728" w:type="dxa"/>
          </w:tcPr>
          <w:p w14:paraId="57CEA1CB" w14:textId="77777777" w:rsidR="006F3903" w:rsidRDefault="00000000">
            <w:r>
              <w:t>TEXT</w:t>
            </w:r>
          </w:p>
        </w:tc>
        <w:tc>
          <w:tcPr>
            <w:tcW w:w="1728" w:type="dxa"/>
          </w:tcPr>
          <w:p w14:paraId="2D21DB63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06EA3B5C" w14:textId="77777777" w:rsidR="006F3903" w:rsidRDefault="00000000">
            <w:r>
              <w:t xml:space="preserve">Code </w:t>
            </w:r>
            <w:proofErr w:type="spellStart"/>
            <w:r>
              <w:t>résultat</w:t>
            </w:r>
            <w:proofErr w:type="spellEnd"/>
          </w:p>
        </w:tc>
        <w:tc>
          <w:tcPr>
            <w:tcW w:w="1728" w:type="dxa"/>
          </w:tcPr>
          <w:p w14:paraId="62F3FC74" w14:textId="77777777" w:rsidR="006F3903" w:rsidRDefault="00000000">
            <w:r>
              <w:t>ACE</w:t>
            </w:r>
          </w:p>
        </w:tc>
      </w:tr>
      <w:tr w:rsidR="006F3903" w14:paraId="5346C947" w14:textId="77777777">
        <w:tc>
          <w:tcPr>
            <w:tcW w:w="1728" w:type="dxa"/>
          </w:tcPr>
          <w:p w14:paraId="4DE4FC4C" w14:textId="77777777" w:rsidR="006F3903" w:rsidRDefault="00000000">
            <w:r>
              <w:t>Label</w:t>
            </w:r>
          </w:p>
        </w:tc>
        <w:tc>
          <w:tcPr>
            <w:tcW w:w="1728" w:type="dxa"/>
          </w:tcPr>
          <w:p w14:paraId="64AFC3E7" w14:textId="77777777" w:rsidR="006F3903" w:rsidRDefault="00000000">
            <w:r>
              <w:t>TEXT</w:t>
            </w:r>
          </w:p>
        </w:tc>
        <w:tc>
          <w:tcPr>
            <w:tcW w:w="1728" w:type="dxa"/>
          </w:tcPr>
          <w:p w14:paraId="45FB5C05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57060342" w14:textId="77777777" w:rsidR="006F3903" w:rsidRDefault="00000000">
            <w:proofErr w:type="spellStart"/>
            <w:r>
              <w:t>Libellé</w:t>
            </w:r>
            <w:proofErr w:type="spellEnd"/>
            <w:r>
              <w:t xml:space="preserve"> </w:t>
            </w:r>
            <w:proofErr w:type="spellStart"/>
            <w:r>
              <w:t>complet</w:t>
            </w:r>
            <w:proofErr w:type="spellEnd"/>
          </w:p>
        </w:tc>
        <w:tc>
          <w:tcPr>
            <w:tcW w:w="1728" w:type="dxa"/>
          </w:tcPr>
          <w:p w14:paraId="1CB7D3D8" w14:textId="77777777" w:rsidR="006F3903" w:rsidRDefault="00000000">
            <w:r>
              <w:t xml:space="preserve">Service </w:t>
            </w:r>
            <w:proofErr w:type="spellStart"/>
            <w:r>
              <w:t>gagnant</w:t>
            </w:r>
            <w:proofErr w:type="spellEnd"/>
          </w:p>
        </w:tc>
      </w:tr>
      <w:tr w:rsidR="006F3903" w14:paraId="0165598E" w14:textId="77777777">
        <w:tc>
          <w:tcPr>
            <w:tcW w:w="1728" w:type="dxa"/>
          </w:tcPr>
          <w:p w14:paraId="5DA49164" w14:textId="77777777" w:rsidR="006F3903" w:rsidRDefault="00000000">
            <w:proofErr w:type="spellStart"/>
            <w:r>
              <w:t>DeltaPoints</w:t>
            </w:r>
            <w:proofErr w:type="spellEnd"/>
          </w:p>
        </w:tc>
        <w:tc>
          <w:tcPr>
            <w:tcW w:w="1728" w:type="dxa"/>
          </w:tcPr>
          <w:p w14:paraId="0D6A990D" w14:textId="77777777" w:rsidR="006F3903" w:rsidRDefault="00000000">
            <w:r>
              <w:t>SMALLINT</w:t>
            </w:r>
          </w:p>
        </w:tc>
        <w:tc>
          <w:tcPr>
            <w:tcW w:w="1728" w:type="dxa"/>
          </w:tcPr>
          <w:p w14:paraId="4D7E3487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7DB210B5" w14:textId="77777777" w:rsidR="006F3903" w:rsidRDefault="00000000">
            <w:r>
              <w:t>Impact score</w:t>
            </w:r>
          </w:p>
        </w:tc>
        <w:tc>
          <w:tcPr>
            <w:tcW w:w="1728" w:type="dxa"/>
          </w:tcPr>
          <w:p w14:paraId="3337DEA6" w14:textId="77777777" w:rsidR="006F3903" w:rsidRDefault="00000000">
            <w:r>
              <w:t>+1/-1/0</w:t>
            </w:r>
          </w:p>
        </w:tc>
      </w:tr>
    </w:tbl>
    <w:p w14:paraId="2829487F" w14:textId="77777777" w:rsidR="006F3903" w:rsidRDefault="006F3903"/>
    <w:p w14:paraId="52CEF48C" w14:textId="77777777" w:rsidR="006F3903" w:rsidRDefault="00000000">
      <w:pPr>
        <w:pStyle w:val="Heading2"/>
      </w:pPr>
      <w:r>
        <w:t>Note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33"/>
      </w:tblGrid>
      <w:tr w:rsidR="006F3903" w14:paraId="45DA27F0" w14:textId="77777777">
        <w:tc>
          <w:tcPr>
            <w:tcW w:w="1728" w:type="dxa"/>
          </w:tcPr>
          <w:p w14:paraId="68887DFB" w14:textId="77777777" w:rsidR="006F3903" w:rsidRDefault="00000000">
            <w:proofErr w:type="spellStart"/>
            <w:r>
              <w:t>Attribut</w:t>
            </w:r>
            <w:proofErr w:type="spellEnd"/>
          </w:p>
        </w:tc>
        <w:tc>
          <w:tcPr>
            <w:tcW w:w="1728" w:type="dxa"/>
          </w:tcPr>
          <w:p w14:paraId="5755E38B" w14:textId="77777777" w:rsidR="006F3903" w:rsidRDefault="00000000">
            <w:r>
              <w:t>Type</w:t>
            </w:r>
          </w:p>
        </w:tc>
        <w:tc>
          <w:tcPr>
            <w:tcW w:w="1728" w:type="dxa"/>
          </w:tcPr>
          <w:p w14:paraId="150731C7" w14:textId="77777777" w:rsidR="006F3903" w:rsidRDefault="00000000">
            <w:proofErr w:type="gramStart"/>
            <w:r>
              <w:t>Null ?</w:t>
            </w:r>
            <w:proofErr w:type="gramEnd"/>
          </w:p>
        </w:tc>
        <w:tc>
          <w:tcPr>
            <w:tcW w:w="1728" w:type="dxa"/>
          </w:tcPr>
          <w:p w14:paraId="500D5072" w14:textId="77777777" w:rsidR="006F3903" w:rsidRDefault="00000000">
            <w:r>
              <w:t>Description</w:t>
            </w:r>
          </w:p>
        </w:tc>
        <w:tc>
          <w:tcPr>
            <w:tcW w:w="1728" w:type="dxa"/>
          </w:tcPr>
          <w:p w14:paraId="29D40540" w14:textId="77777777" w:rsidR="006F3903" w:rsidRDefault="00000000">
            <w:r>
              <w:t>Valeurs/</w:t>
            </w:r>
            <w:proofErr w:type="spellStart"/>
            <w:r>
              <w:t>Exemple</w:t>
            </w:r>
            <w:proofErr w:type="spellEnd"/>
          </w:p>
        </w:tc>
      </w:tr>
      <w:tr w:rsidR="006F3903" w14:paraId="327F3696" w14:textId="77777777">
        <w:tc>
          <w:tcPr>
            <w:tcW w:w="1728" w:type="dxa"/>
          </w:tcPr>
          <w:p w14:paraId="5D3B0B29" w14:textId="77777777" w:rsidR="006F3903" w:rsidRDefault="00000000">
            <w:proofErr w:type="spellStart"/>
            <w:r>
              <w:t>NoteID</w:t>
            </w:r>
            <w:proofErr w:type="spellEnd"/>
            <w:r>
              <w:t xml:space="preserve"> (PK)</w:t>
            </w:r>
          </w:p>
        </w:tc>
        <w:tc>
          <w:tcPr>
            <w:tcW w:w="1728" w:type="dxa"/>
          </w:tcPr>
          <w:p w14:paraId="3D281017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44FE2749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6535E8B2" w14:textId="77777777" w:rsidR="006F3903" w:rsidRDefault="00000000">
            <w:proofErr w:type="spellStart"/>
            <w:r>
              <w:t>Identifiant</w:t>
            </w:r>
            <w:proofErr w:type="spellEnd"/>
            <w:r>
              <w:t xml:space="preserve"> note</w:t>
            </w:r>
          </w:p>
        </w:tc>
        <w:tc>
          <w:tcPr>
            <w:tcW w:w="1728" w:type="dxa"/>
          </w:tcPr>
          <w:p w14:paraId="602CD1F3" w14:textId="77777777" w:rsidR="006F3903" w:rsidRDefault="006F3903"/>
        </w:tc>
      </w:tr>
      <w:tr w:rsidR="006F3903" w14:paraId="77A7FF86" w14:textId="77777777">
        <w:tc>
          <w:tcPr>
            <w:tcW w:w="1728" w:type="dxa"/>
          </w:tcPr>
          <w:p w14:paraId="555DF421" w14:textId="77777777" w:rsidR="006F3903" w:rsidRDefault="00000000">
            <w:proofErr w:type="spellStart"/>
            <w:r>
              <w:t>SetID</w:t>
            </w:r>
            <w:proofErr w:type="spellEnd"/>
          </w:p>
        </w:tc>
        <w:tc>
          <w:tcPr>
            <w:tcW w:w="1728" w:type="dxa"/>
          </w:tcPr>
          <w:p w14:paraId="106B7573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05857FFE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6D8BE420" w14:textId="77777777" w:rsidR="006F3903" w:rsidRDefault="00000000">
            <w:r>
              <w:t xml:space="preserve">Set </w:t>
            </w:r>
            <w:proofErr w:type="spellStart"/>
            <w:r>
              <w:t>concerné</w:t>
            </w:r>
            <w:proofErr w:type="spellEnd"/>
          </w:p>
        </w:tc>
        <w:tc>
          <w:tcPr>
            <w:tcW w:w="1728" w:type="dxa"/>
          </w:tcPr>
          <w:p w14:paraId="2ABB89F3" w14:textId="77777777" w:rsidR="006F3903" w:rsidRDefault="006F3903"/>
        </w:tc>
      </w:tr>
      <w:tr w:rsidR="006F3903" w14:paraId="488CE3A7" w14:textId="77777777">
        <w:tc>
          <w:tcPr>
            <w:tcW w:w="1728" w:type="dxa"/>
          </w:tcPr>
          <w:p w14:paraId="0302A621" w14:textId="77777777" w:rsidR="006F3903" w:rsidRDefault="00000000">
            <w:proofErr w:type="spellStart"/>
            <w:r>
              <w:t>PlayerID</w:t>
            </w:r>
            <w:proofErr w:type="spellEnd"/>
          </w:p>
        </w:tc>
        <w:tc>
          <w:tcPr>
            <w:tcW w:w="1728" w:type="dxa"/>
          </w:tcPr>
          <w:p w14:paraId="17ABE994" w14:textId="77777777" w:rsidR="006F3903" w:rsidRDefault="00000000">
            <w:r>
              <w:t>UUID</w:t>
            </w:r>
          </w:p>
        </w:tc>
        <w:tc>
          <w:tcPr>
            <w:tcW w:w="1728" w:type="dxa"/>
          </w:tcPr>
          <w:p w14:paraId="392C7EFA" w14:textId="77777777" w:rsidR="006F3903" w:rsidRDefault="00000000">
            <w:r>
              <w:t>OUI</w:t>
            </w:r>
          </w:p>
        </w:tc>
        <w:tc>
          <w:tcPr>
            <w:tcW w:w="1728" w:type="dxa"/>
          </w:tcPr>
          <w:p w14:paraId="7B100DBD" w14:textId="77777777" w:rsidR="006F3903" w:rsidRDefault="00000000">
            <w:r>
              <w:t xml:space="preserve">Option </w:t>
            </w:r>
            <w:proofErr w:type="spellStart"/>
            <w:r>
              <w:t>joueur</w:t>
            </w:r>
            <w:proofErr w:type="spellEnd"/>
          </w:p>
        </w:tc>
        <w:tc>
          <w:tcPr>
            <w:tcW w:w="1728" w:type="dxa"/>
          </w:tcPr>
          <w:p w14:paraId="31EC1275" w14:textId="77777777" w:rsidR="006F3903" w:rsidRDefault="006F3903"/>
        </w:tc>
      </w:tr>
      <w:tr w:rsidR="006F3903" w14:paraId="65EE8AEC" w14:textId="77777777">
        <w:tc>
          <w:tcPr>
            <w:tcW w:w="1728" w:type="dxa"/>
          </w:tcPr>
          <w:p w14:paraId="60064CA4" w14:textId="77777777" w:rsidR="006F3903" w:rsidRDefault="00000000">
            <w:proofErr w:type="spellStart"/>
            <w:r>
              <w:t>Contenu</w:t>
            </w:r>
            <w:proofErr w:type="spellEnd"/>
          </w:p>
        </w:tc>
        <w:tc>
          <w:tcPr>
            <w:tcW w:w="1728" w:type="dxa"/>
          </w:tcPr>
          <w:p w14:paraId="6CB71AA6" w14:textId="77777777" w:rsidR="006F3903" w:rsidRDefault="00000000">
            <w:r>
              <w:t>TEXT</w:t>
            </w:r>
          </w:p>
        </w:tc>
        <w:tc>
          <w:tcPr>
            <w:tcW w:w="1728" w:type="dxa"/>
          </w:tcPr>
          <w:p w14:paraId="478641CC" w14:textId="77777777" w:rsidR="006F3903" w:rsidRDefault="00000000">
            <w:r>
              <w:t>NON</w:t>
            </w:r>
          </w:p>
        </w:tc>
        <w:tc>
          <w:tcPr>
            <w:tcW w:w="1728" w:type="dxa"/>
          </w:tcPr>
          <w:p w14:paraId="049713BE" w14:textId="77777777" w:rsidR="006F3903" w:rsidRDefault="00000000">
            <w:r>
              <w:t>Texte de la note</w:t>
            </w:r>
          </w:p>
        </w:tc>
        <w:tc>
          <w:tcPr>
            <w:tcW w:w="1728" w:type="dxa"/>
          </w:tcPr>
          <w:p w14:paraId="32DD1154" w14:textId="77777777" w:rsidR="006F3903" w:rsidRDefault="006F3903"/>
        </w:tc>
      </w:tr>
      <w:tr w:rsidR="006F3903" w14:paraId="7E50B022" w14:textId="77777777">
        <w:tc>
          <w:tcPr>
            <w:tcW w:w="1728" w:type="dxa"/>
          </w:tcPr>
          <w:p w14:paraId="0B545D8C" w14:textId="77777777" w:rsidR="006F3903" w:rsidRDefault="00000000">
            <w:r>
              <w:t>Temps</w:t>
            </w:r>
          </w:p>
        </w:tc>
        <w:tc>
          <w:tcPr>
            <w:tcW w:w="1728" w:type="dxa"/>
          </w:tcPr>
          <w:p w14:paraId="3E958738" w14:textId="77777777" w:rsidR="006F3903" w:rsidRDefault="00000000">
            <w:r>
              <w:t>TIMESTAMP</w:t>
            </w:r>
          </w:p>
        </w:tc>
        <w:tc>
          <w:tcPr>
            <w:tcW w:w="1728" w:type="dxa"/>
          </w:tcPr>
          <w:p w14:paraId="09715480" w14:textId="77777777" w:rsidR="006F3903" w:rsidRDefault="00000000">
            <w:r>
              <w:t>OUI</w:t>
            </w:r>
          </w:p>
        </w:tc>
        <w:tc>
          <w:tcPr>
            <w:tcW w:w="1728" w:type="dxa"/>
          </w:tcPr>
          <w:p w14:paraId="5BC36E37" w14:textId="77777777" w:rsidR="006F3903" w:rsidRDefault="00000000">
            <w:proofErr w:type="spellStart"/>
            <w:r>
              <w:t>Horodatage</w:t>
            </w:r>
            <w:proofErr w:type="spellEnd"/>
          </w:p>
        </w:tc>
        <w:tc>
          <w:tcPr>
            <w:tcW w:w="1728" w:type="dxa"/>
          </w:tcPr>
          <w:p w14:paraId="73682B43" w14:textId="77777777" w:rsidR="006F3903" w:rsidRDefault="006F3903"/>
        </w:tc>
      </w:tr>
    </w:tbl>
    <w:p w14:paraId="7881FFDC" w14:textId="77777777" w:rsidR="006F3903" w:rsidRDefault="006F3903"/>
    <w:p w14:paraId="2E419056" w14:textId="77777777" w:rsidR="006F3903" w:rsidRDefault="00000000">
      <w:pPr>
        <w:pStyle w:val="Heading1"/>
      </w:pPr>
      <w:r>
        <w:t xml:space="preserve">3. Associations &amp; </w:t>
      </w:r>
      <w:proofErr w:type="spellStart"/>
      <w:r>
        <w:t>cardinalités</w:t>
      </w:r>
      <w:proofErr w:type="spellEnd"/>
    </w:p>
    <w:p w14:paraId="244AFEFF" w14:textId="77777777" w:rsidR="006F3903" w:rsidRDefault="00000000">
      <w:r>
        <w:t>• Match 1..N Set</w:t>
      </w:r>
      <w:r>
        <w:br/>
        <w:t>• Set 1..N Rally</w:t>
      </w:r>
      <w:r>
        <w:br/>
        <w:t>• Rally 1..N Event</w:t>
      </w:r>
      <w:r>
        <w:br/>
        <w:t>• Set 1..N Rotation (6 rotations)</w:t>
      </w:r>
      <w:r>
        <w:br/>
        <w:t>• Set 1..N Substitution</w:t>
      </w:r>
      <w:r>
        <w:br/>
        <w:t>• Team 1..N Match (home/away)</w:t>
      </w:r>
      <w:r>
        <w:br/>
        <w:t xml:space="preserve">• Team 1..N </w:t>
      </w:r>
      <w:proofErr w:type="spellStart"/>
      <w:r>
        <w:t>PlayerTeam</w:t>
      </w:r>
      <w:proofErr w:type="spellEnd"/>
      <w:r>
        <w:t xml:space="preserve"> et Player 1..N </w:t>
      </w:r>
      <w:proofErr w:type="spellStart"/>
      <w:r>
        <w:t>PlayerTeam</w:t>
      </w:r>
      <w:proofErr w:type="spellEnd"/>
      <w:r>
        <w:br/>
        <w:t xml:space="preserve">• Event N..1 Player (nullable), N..1 </w:t>
      </w:r>
      <w:proofErr w:type="spellStart"/>
      <w:r>
        <w:t>ActionType</w:t>
      </w:r>
      <w:proofErr w:type="spellEnd"/>
      <w:r>
        <w:t xml:space="preserve">, N..1 </w:t>
      </w:r>
      <w:proofErr w:type="spellStart"/>
      <w:r>
        <w:t>ResultType</w:t>
      </w:r>
      <w:proofErr w:type="spellEnd"/>
      <w:r>
        <w:br/>
        <w:t>• Set 1..N Note (</w:t>
      </w:r>
      <w:proofErr w:type="spellStart"/>
      <w:r>
        <w:t>lié</w:t>
      </w:r>
      <w:proofErr w:type="spellEnd"/>
      <w:r>
        <w:t xml:space="preserve"> à </w:t>
      </w:r>
      <w:proofErr w:type="spellStart"/>
      <w:r>
        <w:t>joueur</w:t>
      </w:r>
      <w:proofErr w:type="spellEnd"/>
      <w:r>
        <w:t xml:space="preserve"> </w:t>
      </w:r>
      <w:proofErr w:type="spellStart"/>
      <w:r>
        <w:t>optionnel</w:t>
      </w:r>
      <w:proofErr w:type="spellEnd"/>
      <w:r>
        <w:t>)</w:t>
      </w:r>
    </w:p>
    <w:p w14:paraId="6C25489D" w14:textId="77777777" w:rsidR="006F3903" w:rsidRDefault="00000000">
      <w:pPr>
        <w:pStyle w:val="Heading1"/>
      </w:pPr>
      <w:r>
        <w:t xml:space="preserve">4. </w:t>
      </w:r>
      <w:proofErr w:type="spellStart"/>
      <w:r>
        <w:t>Contraintes</w:t>
      </w:r>
      <w:proofErr w:type="spellEnd"/>
      <w:r>
        <w:t xml:space="preserve"> </w:t>
      </w:r>
      <w:proofErr w:type="spellStart"/>
      <w:r>
        <w:t>d’intégrité</w:t>
      </w:r>
      <w:proofErr w:type="spellEnd"/>
    </w:p>
    <w:p w14:paraId="6D5F8FEA" w14:textId="77777777" w:rsidR="006F3903" w:rsidRPr="002234E9" w:rsidRDefault="00000000">
      <w:pPr>
        <w:rPr>
          <w:lang w:val="fr-FR"/>
        </w:rPr>
      </w:pPr>
      <w:r>
        <w:t>• UNIQUE(</w:t>
      </w:r>
      <w:proofErr w:type="spellStart"/>
      <w:r>
        <w:t>SetID</w:t>
      </w:r>
      <w:proofErr w:type="spellEnd"/>
      <w:r>
        <w:t>, Index) ; UNIQUE(</w:t>
      </w:r>
      <w:proofErr w:type="spellStart"/>
      <w:r>
        <w:t>SetID</w:t>
      </w:r>
      <w:proofErr w:type="spellEnd"/>
      <w:r>
        <w:t xml:space="preserve">, </w:t>
      </w:r>
      <w:proofErr w:type="spellStart"/>
      <w:r>
        <w:t>Rally_no</w:t>
      </w:r>
      <w:proofErr w:type="spellEnd"/>
      <w:r>
        <w:t>) ; UNIQUE(</w:t>
      </w:r>
      <w:proofErr w:type="spellStart"/>
      <w:r>
        <w:t>RallyID</w:t>
      </w:r>
      <w:proofErr w:type="spellEnd"/>
      <w:r>
        <w:t xml:space="preserve">, </w:t>
      </w:r>
      <w:proofErr w:type="spellStart"/>
      <w:r>
        <w:t>Event_order</w:t>
      </w:r>
      <w:proofErr w:type="spellEnd"/>
      <w:r>
        <w:t>)</w:t>
      </w:r>
      <w:r>
        <w:br/>
        <w:t xml:space="preserve">• CHECK: quality ∈ [0..3], </w:t>
      </w:r>
      <w:proofErr w:type="spellStart"/>
      <w:r>
        <w:t>position_slot</w:t>
      </w:r>
      <w:proofErr w:type="spellEnd"/>
      <w:r>
        <w:t xml:space="preserve"> ∈ [1..6], Index ∈ [1..5]</w:t>
      </w:r>
      <w:r>
        <w:br/>
        <w:t xml:space="preserve">• Un seul Event terminal par </w:t>
      </w:r>
      <w:proofErr w:type="spellStart"/>
      <w:r>
        <w:t>rallye</w:t>
      </w:r>
      <w:proofErr w:type="spellEnd"/>
      <w:r>
        <w:t xml:space="preserve"> (ACE/KILL/BLOCK_POINT/ERROR/FAULT_*).</w:t>
      </w:r>
      <w:r>
        <w:br/>
      </w:r>
      <w:r w:rsidRPr="002234E9">
        <w:rPr>
          <w:lang w:val="fr-FR"/>
        </w:rPr>
        <w:lastRenderedPageBreak/>
        <w:t>• p1..p6 distincts dans Rotation ; joueurs de même équipe.</w:t>
      </w:r>
      <w:r w:rsidRPr="002234E9">
        <w:rPr>
          <w:lang w:val="fr-FR"/>
        </w:rPr>
        <w:br/>
        <w:t xml:space="preserve">• Substitution cohérente avec l’équipe et </w:t>
      </w:r>
      <w:proofErr w:type="spellStart"/>
      <w:r w:rsidRPr="002234E9">
        <w:rPr>
          <w:lang w:val="fr-FR"/>
        </w:rPr>
        <w:t>position_slot</w:t>
      </w:r>
      <w:proofErr w:type="spellEnd"/>
      <w:r w:rsidRPr="002234E9">
        <w:rPr>
          <w:lang w:val="fr-FR"/>
        </w:rPr>
        <w:t>.</w:t>
      </w:r>
    </w:p>
    <w:sectPr w:rsidR="006F3903" w:rsidRPr="002234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958224">
    <w:abstractNumId w:val="8"/>
  </w:num>
  <w:num w:numId="2" w16cid:durableId="243539691">
    <w:abstractNumId w:val="6"/>
  </w:num>
  <w:num w:numId="3" w16cid:durableId="489373423">
    <w:abstractNumId w:val="5"/>
  </w:num>
  <w:num w:numId="4" w16cid:durableId="239026091">
    <w:abstractNumId w:val="4"/>
  </w:num>
  <w:num w:numId="5" w16cid:durableId="1723677577">
    <w:abstractNumId w:val="7"/>
  </w:num>
  <w:num w:numId="6" w16cid:durableId="2038500015">
    <w:abstractNumId w:val="3"/>
  </w:num>
  <w:num w:numId="7" w16cid:durableId="237791573">
    <w:abstractNumId w:val="2"/>
  </w:num>
  <w:num w:numId="8" w16cid:durableId="149370588">
    <w:abstractNumId w:val="1"/>
  </w:num>
  <w:num w:numId="9" w16cid:durableId="18291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197"/>
    <w:rsid w:val="0006063C"/>
    <w:rsid w:val="001136CC"/>
    <w:rsid w:val="00126386"/>
    <w:rsid w:val="0015074B"/>
    <w:rsid w:val="002234E9"/>
    <w:rsid w:val="00246774"/>
    <w:rsid w:val="0029639D"/>
    <w:rsid w:val="00326F90"/>
    <w:rsid w:val="004C3A91"/>
    <w:rsid w:val="006F3903"/>
    <w:rsid w:val="00844B1A"/>
    <w:rsid w:val="00880029"/>
    <w:rsid w:val="009D2DF4"/>
    <w:rsid w:val="00A22C6D"/>
    <w:rsid w:val="00AA1D8D"/>
    <w:rsid w:val="00B47730"/>
    <w:rsid w:val="00BA038D"/>
    <w:rsid w:val="00C66858"/>
    <w:rsid w:val="00CB0664"/>
    <w:rsid w:val="00CE0897"/>
    <w:rsid w:val="00D161AD"/>
    <w:rsid w:val="00DB0D2F"/>
    <w:rsid w:val="00E07A1D"/>
    <w:rsid w:val="00E618E0"/>
    <w:rsid w:val="00F46179"/>
    <w:rsid w:val="00F70FCA"/>
    <w:rsid w:val="00FC693F"/>
    <w:rsid w:val="00FE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06FC5A"/>
  <w14:defaultImageDpi w14:val="300"/>
  <w15:docId w15:val="{3B277FC7-519E-4D33-8469-947D798C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7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2294</TotalTime>
  <Pages>5</Pages>
  <Words>708</Words>
  <Characters>4166</Characters>
  <Application>Microsoft Office Word</Application>
  <DocSecurity>0</DocSecurity>
  <Lines>520</Lines>
  <Paragraphs>443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Rachid Saba</cp:lastModifiedBy>
  <cp:revision>16</cp:revision>
  <cp:lastPrinted>2025-09-18T17:04:00Z</cp:lastPrinted>
  <dcterms:created xsi:type="dcterms:W3CDTF">2013-12-23T23:15:00Z</dcterms:created>
  <dcterms:modified xsi:type="dcterms:W3CDTF">2025-10-09T21:51:00Z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f3e6434e-2a88-4814-9f4a-c4575c1c0d88</vt:lpwstr>
  </property>
</Properties>
</file>