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D9ADA" w14:textId="03A5F996" w:rsidR="00DF4B26" w:rsidRPr="000A327B" w:rsidRDefault="00000000">
      <w:pPr>
        <w:pStyle w:val="Title"/>
        <w:rPr>
          <w:lang w:val="fr-FR"/>
        </w:rPr>
      </w:pPr>
      <w:r w:rsidRPr="000A327B">
        <w:rPr>
          <w:lang w:val="fr-FR"/>
        </w:rPr>
        <w:t>Guide pédagogique et technique du Volleyball</w:t>
      </w:r>
    </w:p>
    <w:p w14:paraId="293A82A6" w14:textId="77777777" w:rsidR="00DF4B26" w:rsidRPr="000A327B" w:rsidRDefault="00000000">
      <w:pPr>
        <w:pStyle w:val="Heading1"/>
        <w:rPr>
          <w:lang w:val="fr-FR"/>
        </w:rPr>
      </w:pPr>
      <w:r w:rsidRPr="000A327B">
        <w:rPr>
          <w:lang w:val="fr-FR"/>
        </w:rPr>
        <w:t>1. Introduction</w:t>
      </w:r>
    </w:p>
    <w:p w14:paraId="44B2F1E5" w14:textId="77777777" w:rsidR="00DF4B26" w:rsidRPr="000A327B" w:rsidRDefault="00000000">
      <w:pPr>
        <w:rPr>
          <w:lang w:val="fr-FR"/>
        </w:rPr>
      </w:pPr>
      <w:r w:rsidRPr="000A327B">
        <w:rPr>
          <w:lang w:val="fr-FR"/>
        </w:rPr>
        <w:t>Ce document présente les règles essentielles du volleyball, avec un niveau pédagogique adapté aux joueurs et entraîneurs en contexte amateur et universitaire, tout en incluant des détails techniques utiles pour l’analyse de performance et les statistiques (projet VBSTATS).</w:t>
      </w:r>
    </w:p>
    <w:p w14:paraId="1FF6C4FF" w14:textId="77777777" w:rsidR="00DF4B26" w:rsidRPr="000A327B" w:rsidRDefault="00000000">
      <w:pPr>
        <w:pStyle w:val="Heading1"/>
        <w:rPr>
          <w:lang w:val="fr-FR"/>
        </w:rPr>
      </w:pPr>
      <w:r w:rsidRPr="000A327B">
        <w:rPr>
          <w:lang w:val="fr-FR"/>
        </w:rPr>
        <w:t>2. Terrain et Équipement</w:t>
      </w:r>
    </w:p>
    <w:p w14:paraId="58F02634" w14:textId="77777777" w:rsidR="00DF4B26" w:rsidRPr="000A327B" w:rsidRDefault="00000000">
      <w:pPr>
        <w:rPr>
          <w:lang w:val="fr-FR"/>
        </w:rPr>
      </w:pPr>
      <w:r w:rsidRPr="000A327B">
        <w:rPr>
          <w:lang w:val="fr-FR"/>
        </w:rPr>
        <w:t>• Dimensions officielles : 18m x 9m.</w:t>
      </w:r>
      <w:r w:rsidRPr="000A327B">
        <w:rPr>
          <w:lang w:val="fr-FR"/>
        </w:rPr>
        <w:br/>
        <w:t>• Filet : hauteur de 2,43m (hommes) et 2,24m (femmes), variantes possibles en ligue amateur.</w:t>
      </w:r>
      <w:r w:rsidRPr="000A327B">
        <w:rPr>
          <w:lang w:val="fr-FR"/>
        </w:rPr>
        <w:br/>
        <w:t>• Zones : ligne d’attaque (3m), ligne de service, zone arrière, zones de remplacement.</w:t>
      </w:r>
      <w:r w:rsidRPr="000A327B">
        <w:rPr>
          <w:lang w:val="fr-FR"/>
        </w:rPr>
        <w:br/>
        <w:t>• Ballon : poids 260-280g, circonférence 65-67cm.</w:t>
      </w:r>
    </w:p>
    <w:p w14:paraId="0FF6823E" w14:textId="77777777" w:rsidR="00DF4B26" w:rsidRPr="000A327B" w:rsidRDefault="00000000">
      <w:pPr>
        <w:pStyle w:val="Heading1"/>
        <w:rPr>
          <w:lang w:val="fr-FR"/>
        </w:rPr>
      </w:pPr>
      <w:r w:rsidRPr="000A327B">
        <w:rPr>
          <w:lang w:val="fr-FR"/>
        </w:rPr>
        <w:t>3. Joueurs et Postes</w:t>
      </w:r>
    </w:p>
    <w:p w14:paraId="7EEF46D5" w14:textId="77777777" w:rsidR="00DF4B26" w:rsidRPr="000A327B" w:rsidRDefault="00000000">
      <w:pPr>
        <w:rPr>
          <w:lang w:val="fr-FR"/>
        </w:rPr>
      </w:pPr>
      <w:r w:rsidRPr="000A327B">
        <w:rPr>
          <w:lang w:val="fr-FR"/>
        </w:rPr>
        <w:t>Chaque équipe compte 6 joueurs sur le terrain. Les postes principaux :</w:t>
      </w:r>
      <w:r w:rsidRPr="000A327B">
        <w:rPr>
          <w:lang w:val="fr-FR"/>
        </w:rPr>
        <w:br/>
        <w:t>- Passeur : distribue le jeu.</w:t>
      </w:r>
      <w:r w:rsidRPr="000A327B">
        <w:rPr>
          <w:lang w:val="fr-FR"/>
        </w:rPr>
        <w:br/>
        <w:t>- Attaquants (avant) : frappes et blocs.</w:t>
      </w:r>
      <w:r w:rsidRPr="000A327B">
        <w:rPr>
          <w:lang w:val="fr-FR"/>
        </w:rPr>
        <w:br/>
        <w:t>- Défenseurs (arrière) : réceptions et couvertures.</w:t>
      </w:r>
      <w:r w:rsidRPr="000A327B">
        <w:rPr>
          <w:lang w:val="fr-FR"/>
        </w:rPr>
        <w:br/>
        <w:t>- Libéro : spécialiste défensif, pas d’attaque ni de service (optionnel en amateur).</w:t>
      </w:r>
    </w:p>
    <w:p w14:paraId="3C7D5011" w14:textId="77777777" w:rsidR="00DF4B26" w:rsidRPr="000A327B" w:rsidRDefault="00000000">
      <w:pPr>
        <w:pStyle w:val="Heading1"/>
        <w:rPr>
          <w:lang w:val="fr-FR"/>
        </w:rPr>
      </w:pPr>
      <w:r w:rsidRPr="000A327B">
        <w:rPr>
          <w:lang w:val="fr-FR"/>
        </w:rPr>
        <w:t>4. Rotations et Positions</w:t>
      </w:r>
    </w:p>
    <w:p w14:paraId="2E756B3A" w14:textId="77777777" w:rsidR="00DF4B26" w:rsidRDefault="00000000">
      <w:pPr>
        <w:rPr>
          <w:lang w:val="fr-FR"/>
        </w:rPr>
      </w:pPr>
      <w:r w:rsidRPr="000A327B">
        <w:rPr>
          <w:lang w:val="fr-FR"/>
        </w:rPr>
        <w:t>• Chaque fois qu’une équipe récupère le service, elle effectue une rotation horaire.</w:t>
      </w:r>
      <w:r w:rsidRPr="000A327B">
        <w:rPr>
          <w:lang w:val="fr-FR"/>
        </w:rPr>
        <w:br/>
        <w:t>• Les positions sont numérotées de 1 (service, arrière-droit) à 6 (arrière-gauche).</w:t>
      </w:r>
      <w:r w:rsidRPr="000A327B">
        <w:rPr>
          <w:lang w:val="fr-FR"/>
        </w:rPr>
        <w:br/>
        <w:t>• Le respect de l’ordre de rotation est obligatoire.</w:t>
      </w:r>
      <w:r w:rsidRPr="000A327B">
        <w:rPr>
          <w:lang w:val="fr-FR"/>
        </w:rPr>
        <w:br/>
        <w:t>• Faute de rotation : joueur hors position au moment du service.</w:t>
      </w:r>
    </w:p>
    <w:p w14:paraId="2BE6F58B" w14:textId="036CED39" w:rsidR="009C60CA" w:rsidRPr="000A327B" w:rsidRDefault="009C60CA">
      <w:pPr>
        <w:rPr>
          <w:lang w:val="fr-FR"/>
        </w:rPr>
      </w:pPr>
      <w:r w:rsidRPr="009C60CA">
        <w:rPr>
          <w:noProof/>
          <w:lang w:val="fr-FR"/>
        </w:rPr>
        <w:drawing>
          <wp:inline distT="0" distB="0" distL="0" distR="0" wp14:anchorId="04D5522B" wp14:editId="049EF0E6">
            <wp:extent cx="3251200" cy="1851134"/>
            <wp:effectExtent l="0" t="0" r="6350" b="0"/>
            <wp:docPr id="1224980456" name="Picture 1" descr="A volleyball court with 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80456" name="Picture 1" descr="A volleyball court with net&#10;&#10;AI-generated content may be incorrect."/>
                    <pic:cNvPicPr/>
                  </pic:nvPicPr>
                  <pic:blipFill>
                    <a:blip r:embed="rId6"/>
                    <a:stretch>
                      <a:fillRect/>
                    </a:stretch>
                  </pic:blipFill>
                  <pic:spPr>
                    <a:xfrm>
                      <a:off x="0" y="0"/>
                      <a:ext cx="3262994" cy="1857849"/>
                    </a:xfrm>
                    <a:prstGeom prst="rect">
                      <a:avLst/>
                    </a:prstGeom>
                  </pic:spPr>
                </pic:pic>
              </a:graphicData>
            </a:graphic>
          </wp:inline>
        </w:drawing>
      </w:r>
    </w:p>
    <w:p w14:paraId="699F5BBF" w14:textId="77777777" w:rsidR="00DF4B26" w:rsidRPr="000A327B" w:rsidRDefault="00000000">
      <w:pPr>
        <w:pStyle w:val="Heading1"/>
        <w:rPr>
          <w:lang w:val="fr-FR"/>
        </w:rPr>
      </w:pPr>
      <w:r w:rsidRPr="000A327B">
        <w:rPr>
          <w:lang w:val="fr-FR"/>
        </w:rPr>
        <w:t>5. Règles du Jeu</w:t>
      </w:r>
    </w:p>
    <w:p w14:paraId="218F99C3" w14:textId="2472B973" w:rsidR="00DF4B26" w:rsidRPr="000A327B" w:rsidRDefault="00000000">
      <w:pPr>
        <w:rPr>
          <w:lang w:val="fr-FR"/>
        </w:rPr>
      </w:pPr>
      <w:r w:rsidRPr="000A327B">
        <w:rPr>
          <w:lang w:val="fr-FR"/>
        </w:rPr>
        <w:t>• Déroulement : match en 3 sets gagnants (25 pts), tie-break à 15 points.</w:t>
      </w:r>
      <w:r w:rsidRPr="000A327B">
        <w:rPr>
          <w:lang w:val="fr-FR"/>
        </w:rPr>
        <w:br/>
        <w:t>• Service : doit être effectué derrière la ligne de fond.</w:t>
      </w:r>
      <w:r w:rsidRPr="000A327B">
        <w:rPr>
          <w:lang w:val="fr-FR"/>
        </w:rPr>
        <w:br/>
        <w:t>• Attaque : un joueur de la zone arrière ne peut attaquer devant la ligne des 3m.</w:t>
      </w:r>
      <w:r w:rsidRPr="000A327B">
        <w:rPr>
          <w:lang w:val="fr-FR"/>
        </w:rPr>
        <w:br/>
        <w:t>• Défense : bloc autorisé mais pas de double touche.</w:t>
      </w:r>
      <w:r w:rsidRPr="000A327B">
        <w:rPr>
          <w:lang w:val="fr-FR"/>
        </w:rPr>
        <w:br/>
        <w:t xml:space="preserve">• Fautes fréquentes : ballon dehors, </w:t>
      </w:r>
      <w:r w:rsidR="009C60CA">
        <w:rPr>
          <w:lang w:val="fr-FR"/>
        </w:rPr>
        <w:t>4</w:t>
      </w:r>
      <w:r w:rsidRPr="000A327B">
        <w:rPr>
          <w:lang w:val="fr-FR"/>
        </w:rPr>
        <w:t xml:space="preserve"> touches</w:t>
      </w:r>
      <w:r w:rsidR="009C60CA">
        <w:rPr>
          <w:lang w:val="fr-FR"/>
        </w:rPr>
        <w:t xml:space="preserve"> (équipe)</w:t>
      </w:r>
      <w:r w:rsidRPr="000A327B">
        <w:rPr>
          <w:lang w:val="fr-FR"/>
        </w:rPr>
        <w:t>, filet, double contact, pénétration sous le filet</w:t>
      </w:r>
      <w:r w:rsidR="009C60CA">
        <w:rPr>
          <w:lang w:val="fr-FR"/>
        </w:rPr>
        <w:t>, le ballon ne doit pas passer de part et d’autre des piquets qui sont sur le filet</w:t>
      </w:r>
      <w:r w:rsidRPr="000A327B">
        <w:rPr>
          <w:lang w:val="fr-FR"/>
        </w:rPr>
        <w:t>.</w:t>
      </w:r>
    </w:p>
    <w:p w14:paraId="1D0A8C7B" w14:textId="77777777" w:rsidR="00DF4B26" w:rsidRPr="000A327B" w:rsidRDefault="00000000">
      <w:pPr>
        <w:pStyle w:val="Heading1"/>
        <w:rPr>
          <w:lang w:val="fr-FR"/>
        </w:rPr>
      </w:pPr>
      <w:r w:rsidRPr="000A327B">
        <w:rPr>
          <w:lang w:val="fr-FR"/>
        </w:rPr>
        <w:t>6. Arbitrage et Contraintes</w:t>
      </w:r>
    </w:p>
    <w:p w14:paraId="38BC1ED4" w14:textId="77777777" w:rsidR="00DF4B26" w:rsidRPr="000A327B" w:rsidRDefault="00000000">
      <w:pPr>
        <w:rPr>
          <w:lang w:val="fr-FR"/>
        </w:rPr>
      </w:pPr>
      <w:r w:rsidRPr="000A327B">
        <w:rPr>
          <w:lang w:val="fr-FR"/>
        </w:rPr>
        <w:t>• Arbitre principal : placé sur la chaise.</w:t>
      </w:r>
      <w:r w:rsidRPr="000A327B">
        <w:rPr>
          <w:lang w:val="fr-FR"/>
        </w:rPr>
        <w:br/>
        <w:t>• Second arbitre : surveille la ligne centrale et les remplacements.</w:t>
      </w:r>
      <w:r w:rsidRPr="000A327B">
        <w:rPr>
          <w:lang w:val="fr-FR"/>
        </w:rPr>
        <w:br/>
        <w:t>• Juges de ligne : signalent les ballons 'in' ou 'out'.</w:t>
      </w:r>
      <w:r w:rsidRPr="000A327B">
        <w:rPr>
          <w:lang w:val="fr-FR"/>
        </w:rPr>
        <w:br/>
        <w:t>• Temps morts : 2 par set en FIVB, parfois 1 seul en ligues locales.</w:t>
      </w:r>
      <w:r w:rsidRPr="000A327B">
        <w:rPr>
          <w:lang w:val="fr-FR"/>
        </w:rPr>
        <w:br/>
        <w:t>• Substitutions : max 6 par set (FIVB), plus souples en amateur.</w:t>
      </w:r>
    </w:p>
    <w:p w14:paraId="23F7842F" w14:textId="77777777" w:rsidR="00DF4B26" w:rsidRPr="000A327B" w:rsidRDefault="00000000">
      <w:pPr>
        <w:pStyle w:val="Heading1"/>
        <w:rPr>
          <w:lang w:val="fr-FR"/>
        </w:rPr>
      </w:pPr>
      <w:r w:rsidRPr="000A327B">
        <w:rPr>
          <w:lang w:val="fr-FR"/>
        </w:rPr>
        <w:t>7. Statistiques et Analyse</w:t>
      </w:r>
    </w:p>
    <w:p w14:paraId="6996B864" w14:textId="6C8E0D25" w:rsidR="00DF4B26" w:rsidRPr="000A327B" w:rsidRDefault="00000000">
      <w:pPr>
        <w:rPr>
          <w:lang w:val="fr-FR"/>
        </w:rPr>
      </w:pPr>
      <w:r w:rsidRPr="000A327B">
        <w:rPr>
          <w:lang w:val="fr-FR"/>
        </w:rPr>
        <w:t>Les statistiques permettent de mesurer l’efficacité individuelle et collective :</w:t>
      </w:r>
      <w:r w:rsidRPr="000A327B">
        <w:rPr>
          <w:lang w:val="fr-FR"/>
        </w:rPr>
        <w:br/>
        <w:t>• Service : aces</w:t>
      </w:r>
      <w:r w:rsidR="009F0484">
        <w:rPr>
          <w:lang w:val="fr-FR"/>
        </w:rPr>
        <w:t xml:space="preserve"> (marquer sur un service) </w:t>
      </w:r>
      <w:r w:rsidRPr="000A327B">
        <w:rPr>
          <w:lang w:val="fr-FR"/>
        </w:rPr>
        <w:t>, fautes.</w:t>
      </w:r>
      <w:r w:rsidRPr="000A327B">
        <w:rPr>
          <w:lang w:val="fr-FR"/>
        </w:rPr>
        <w:br/>
        <w:t>• Réception : réussie, mauvaise, faute.</w:t>
      </w:r>
      <w:r w:rsidRPr="000A327B">
        <w:rPr>
          <w:lang w:val="fr-FR"/>
        </w:rPr>
        <w:br/>
        <w:t>• Attaque : réussie, bloquée, faute.</w:t>
      </w:r>
      <w:r w:rsidRPr="000A327B">
        <w:rPr>
          <w:lang w:val="fr-FR"/>
        </w:rPr>
        <w:br/>
        <w:t>• Bloc : réussi, touché</w:t>
      </w:r>
      <w:r w:rsidR="009C60CA">
        <w:rPr>
          <w:lang w:val="fr-FR"/>
        </w:rPr>
        <w:t xml:space="preserve"> le filet</w:t>
      </w:r>
      <w:r w:rsidRPr="000A327B">
        <w:rPr>
          <w:lang w:val="fr-FR"/>
        </w:rPr>
        <w:t>, faute.</w:t>
      </w:r>
      <w:r w:rsidRPr="000A327B">
        <w:rPr>
          <w:lang w:val="fr-FR"/>
        </w:rPr>
        <w:br/>
        <w:t>• Défense : sauvetage, faute.</w:t>
      </w:r>
      <w:r w:rsidRPr="000A327B">
        <w:rPr>
          <w:lang w:val="fr-FR"/>
        </w:rPr>
        <w:br/>
      </w:r>
      <w:r w:rsidRPr="000A327B">
        <w:rPr>
          <w:lang w:val="fr-FR"/>
        </w:rPr>
        <w:br/>
        <w:t>En amateur/universitaire, certaines stats sont simplifiées (ex. seules attaques et fautes).</w:t>
      </w:r>
    </w:p>
    <w:p w14:paraId="562CD2CE" w14:textId="77777777" w:rsidR="00DF4B26" w:rsidRPr="000A327B" w:rsidRDefault="00000000">
      <w:pPr>
        <w:pStyle w:val="Heading1"/>
        <w:rPr>
          <w:lang w:val="fr-FR"/>
        </w:rPr>
      </w:pPr>
      <w:r w:rsidRPr="000A327B">
        <w:rPr>
          <w:lang w:val="fr-FR"/>
        </w:rPr>
        <w:t>8. Conclusion</w:t>
      </w:r>
    </w:p>
    <w:p w14:paraId="10A01A0E" w14:textId="77777777" w:rsidR="00DF4B26" w:rsidRPr="000A327B" w:rsidRDefault="00000000">
      <w:pPr>
        <w:rPr>
          <w:lang w:val="fr-FR"/>
        </w:rPr>
      </w:pPr>
      <w:r w:rsidRPr="000A327B">
        <w:rPr>
          <w:lang w:val="fr-FR"/>
        </w:rPr>
        <w:t>La connaissance des règles et des contraintes techniques du volleyball est essentielle pour jouer, arbitrer et analyser les performances. Ce guide fournit une base pédagogique et technique qui peut être enrichie par des schémas et des exemples pratiques.</w:t>
      </w:r>
    </w:p>
    <w:p w14:paraId="700AA888" w14:textId="77777777" w:rsidR="000A327B" w:rsidRPr="000A327B" w:rsidRDefault="000A327B">
      <w:pPr>
        <w:rPr>
          <w:lang w:val="fr-FR"/>
        </w:rPr>
      </w:pPr>
    </w:p>
    <w:p w14:paraId="21D101EE" w14:textId="77777777" w:rsidR="000A327B" w:rsidRPr="000A327B" w:rsidRDefault="000A327B" w:rsidP="000A327B">
      <w:pPr>
        <w:rPr>
          <w:b/>
          <w:bCs/>
          <w:lang w:val="en-CA"/>
        </w:rPr>
      </w:pPr>
      <w:r w:rsidRPr="000A327B">
        <w:rPr>
          <w:b/>
          <w:bCs/>
          <w:lang w:val="en-CA"/>
        </w:rPr>
        <w:t>Exemple de tableau – Statistiques individuelles</w:t>
      </w:r>
    </w:p>
    <w:tbl>
      <w:tblPr>
        <w:tblStyle w:val="TableGrid"/>
        <w:tblW w:w="0" w:type="auto"/>
        <w:tblLook w:val="04A0" w:firstRow="1" w:lastRow="0" w:firstColumn="1" w:lastColumn="0" w:noHBand="0" w:noVBand="1"/>
      </w:tblPr>
      <w:tblGrid>
        <w:gridCol w:w="1267"/>
        <w:gridCol w:w="1632"/>
        <w:gridCol w:w="640"/>
        <w:gridCol w:w="1785"/>
        <w:gridCol w:w="1830"/>
        <w:gridCol w:w="1668"/>
        <w:gridCol w:w="1366"/>
        <w:gridCol w:w="2088"/>
        <w:gridCol w:w="2080"/>
      </w:tblGrid>
      <w:tr w:rsidR="00943B16" w:rsidRPr="000A327B" w14:paraId="0F34D3FD" w14:textId="77777777" w:rsidTr="000A327B">
        <w:tc>
          <w:tcPr>
            <w:tcW w:w="0" w:type="auto"/>
            <w:hideMark/>
          </w:tcPr>
          <w:p w14:paraId="6A43CDF7" w14:textId="77777777" w:rsidR="000A327B" w:rsidRPr="000A327B" w:rsidRDefault="000A327B" w:rsidP="000A327B">
            <w:pPr>
              <w:spacing w:after="200" w:line="276" w:lineRule="auto"/>
              <w:rPr>
                <w:b/>
                <w:bCs/>
                <w:lang w:val="en-CA"/>
              </w:rPr>
            </w:pPr>
            <w:r w:rsidRPr="000A327B">
              <w:rPr>
                <w:b/>
                <w:bCs/>
                <w:lang w:val="en-CA"/>
              </w:rPr>
              <w:t>Joueur</w:t>
            </w:r>
          </w:p>
        </w:tc>
        <w:tc>
          <w:tcPr>
            <w:tcW w:w="0" w:type="auto"/>
            <w:hideMark/>
          </w:tcPr>
          <w:p w14:paraId="46417A03" w14:textId="77777777" w:rsidR="000A327B" w:rsidRPr="000A327B" w:rsidRDefault="000A327B" w:rsidP="000A327B">
            <w:pPr>
              <w:spacing w:after="200" w:line="276" w:lineRule="auto"/>
              <w:rPr>
                <w:b/>
                <w:bCs/>
                <w:lang w:val="en-CA"/>
              </w:rPr>
            </w:pPr>
            <w:r w:rsidRPr="000A327B">
              <w:rPr>
                <w:b/>
                <w:bCs/>
                <w:lang w:val="en-CA"/>
              </w:rPr>
              <w:t>Services réussis</w:t>
            </w:r>
          </w:p>
        </w:tc>
        <w:tc>
          <w:tcPr>
            <w:tcW w:w="0" w:type="auto"/>
            <w:hideMark/>
          </w:tcPr>
          <w:p w14:paraId="58F2938A" w14:textId="77777777" w:rsidR="000A327B" w:rsidRPr="000A327B" w:rsidRDefault="000A327B" w:rsidP="000A327B">
            <w:pPr>
              <w:spacing w:after="200" w:line="276" w:lineRule="auto"/>
              <w:rPr>
                <w:b/>
                <w:bCs/>
                <w:lang w:val="en-CA"/>
              </w:rPr>
            </w:pPr>
            <w:r w:rsidRPr="000A327B">
              <w:rPr>
                <w:b/>
                <w:bCs/>
                <w:lang w:val="en-CA"/>
              </w:rPr>
              <w:t>Aces</w:t>
            </w:r>
          </w:p>
        </w:tc>
        <w:tc>
          <w:tcPr>
            <w:tcW w:w="0" w:type="auto"/>
            <w:hideMark/>
          </w:tcPr>
          <w:p w14:paraId="6D12F5CA" w14:textId="77777777" w:rsidR="000A327B" w:rsidRPr="000A327B" w:rsidRDefault="000A327B" w:rsidP="000A327B">
            <w:pPr>
              <w:spacing w:after="200" w:line="276" w:lineRule="auto"/>
              <w:rPr>
                <w:b/>
                <w:bCs/>
                <w:lang w:val="en-CA"/>
              </w:rPr>
            </w:pPr>
            <w:r w:rsidRPr="000A327B">
              <w:rPr>
                <w:b/>
                <w:bCs/>
                <w:lang w:val="en-CA"/>
              </w:rPr>
              <w:t>Fautes de service</w:t>
            </w:r>
          </w:p>
        </w:tc>
        <w:tc>
          <w:tcPr>
            <w:tcW w:w="0" w:type="auto"/>
            <w:hideMark/>
          </w:tcPr>
          <w:p w14:paraId="0B6C2C5D" w14:textId="77777777" w:rsidR="000A327B" w:rsidRPr="000A327B" w:rsidRDefault="000A327B" w:rsidP="000A327B">
            <w:pPr>
              <w:spacing w:after="200" w:line="276" w:lineRule="auto"/>
              <w:rPr>
                <w:b/>
                <w:bCs/>
                <w:lang w:val="en-CA"/>
              </w:rPr>
            </w:pPr>
            <w:r w:rsidRPr="000A327B">
              <w:rPr>
                <w:b/>
                <w:bCs/>
                <w:lang w:val="en-CA"/>
              </w:rPr>
              <w:t>Attaques réussies</w:t>
            </w:r>
          </w:p>
        </w:tc>
        <w:tc>
          <w:tcPr>
            <w:tcW w:w="0" w:type="auto"/>
            <w:hideMark/>
          </w:tcPr>
          <w:p w14:paraId="4FEEA781" w14:textId="77777777" w:rsidR="000A327B" w:rsidRPr="000A327B" w:rsidRDefault="000A327B" w:rsidP="000A327B">
            <w:pPr>
              <w:spacing w:after="200" w:line="276" w:lineRule="auto"/>
              <w:rPr>
                <w:b/>
                <w:bCs/>
                <w:lang w:val="en-CA"/>
              </w:rPr>
            </w:pPr>
            <w:r w:rsidRPr="000A327B">
              <w:rPr>
                <w:b/>
                <w:bCs/>
                <w:lang w:val="en-CA"/>
              </w:rPr>
              <w:t>Attaques ratées</w:t>
            </w:r>
          </w:p>
        </w:tc>
        <w:tc>
          <w:tcPr>
            <w:tcW w:w="0" w:type="auto"/>
            <w:hideMark/>
          </w:tcPr>
          <w:p w14:paraId="119CD0CA" w14:textId="77777777" w:rsidR="000A327B" w:rsidRPr="000A327B" w:rsidRDefault="000A327B" w:rsidP="000A327B">
            <w:pPr>
              <w:spacing w:after="200" w:line="276" w:lineRule="auto"/>
              <w:rPr>
                <w:b/>
                <w:bCs/>
                <w:lang w:val="en-CA"/>
              </w:rPr>
            </w:pPr>
            <w:r w:rsidRPr="000A327B">
              <w:rPr>
                <w:b/>
                <w:bCs/>
                <w:lang w:val="en-CA"/>
              </w:rPr>
              <w:t>Blocs réussis</w:t>
            </w:r>
          </w:p>
        </w:tc>
        <w:tc>
          <w:tcPr>
            <w:tcW w:w="0" w:type="auto"/>
            <w:hideMark/>
          </w:tcPr>
          <w:p w14:paraId="48028F74" w14:textId="77777777" w:rsidR="000A327B" w:rsidRPr="000A327B" w:rsidRDefault="000A327B" w:rsidP="000A327B">
            <w:pPr>
              <w:spacing w:after="200" w:line="276" w:lineRule="auto"/>
              <w:rPr>
                <w:b/>
                <w:bCs/>
                <w:lang w:val="en-CA"/>
              </w:rPr>
            </w:pPr>
            <w:r w:rsidRPr="000A327B">
              <w:rPr>
                <w:b/>
                <w:bCs/>
                <w:lang w:val="en-CA"/>
              </w:rPr>
              <w:t>Réceptions parfaites</w:t>
            </w:r>
          </w:p>
        </w:tc>
        <w:tc>
          <w:tcPr>
            <w:tcW w:w="0" w:type="auto"/>
            <w:hideMark/>
          </w:tcPr>
          <w:p w14:paraId="25462637" w14:textId="77777777" w:rsidR="000A327B" w:rsidRPr="000A327B" w:rsidRDefault="000A327B" w:rsidP="000A327B">
            <w:pPr>
              <w:spacing w:after="200" w:line="276" w:lineRule="auto"/>
              <w:rPr>
                <w:b/>
                <w:bCs/>
                <w:lang w:val="en-CA"/>
              </w:rPr>
            </w:pPr>
            <w:r w:rsidRPr="000A327B">
              <w:rPr>
                <w:b/>
                <w:bCs/>
                <w:lang w:val="en-CA"/>
              </w:rPr>
              <w:t>Erreurs de réception</w:t>
            </w:r>
          </w:p>
        </w:tc>
      </w:tr>
      <w:tr w:rsidR="00943B16" w:rsidRPr="000A327B" w14:paraId="33B262E5" w14:textId="77777777" w:rsidTr="000A327B">
        <w:tc>
          <w:tcPr>
            <w:tcW w:w="0" w:type="auto"/>
            <w:hideMark/>
          </w:tcPr>
          <w:p w14:paraId="78B559BD" w14:textId="77777777" w:rsidR="000A327B" w:rsidRPr="000A327B" w:rsidRDefault="000A327B" w:rsidP="000A327B">
            <w:pPr>
              <w:spacing w:after="200" w:line="276" w:lineRule="auto"/>
              <w:rPr>
                <w:lang w:val="en-CA"/>
              </w:rPr>
            </w:pPr>
            <w:r w:rsidRPr="000A327B">
              <w:rPr>
                <w:lang w:val="en-CA"/>
              </w:rPr>
              <w:t>#7 Dupont</w:t>
            </w:r>
          </w:p>
        </w:tc>
        <w:tc>
          <w:tcPr>
            <w:tcW w:w="0" w:type="auto"/>
            <w:hideMark/>
          </w:tcPr>
          <w:p w14:paraId="604096C7" w14:textId="77777777" w:rsidR="000A327B" w:rsidRPr="000A327B" w:rsidRDefault="000A327B" w:rsidP="000A327B">
            <w:pPr>
              <w:spacing w:after="200" w:line="276" w:lineRule="auto"/>
              <w:rPr>
                <w:lang w:val="en-CA"/>
              </w:rPr>
            </w:pPr>
            <w:r w:rsidRPr="000A327B">
              <w:rPr>
                <w:lang w:val="en-CA"/>
              </w:rPr>
              <w:t>15</w:t>
            </w:r>
          </w:p>
        </w:tc>
        <w:tc>
          <w:tcPr>
            <w:tcW w:w="0" w:type="auto"/>
            <w:hideMark/>
          </w:tcPr>
          <w:p w14:paraId="28E53885" w14:textId="77777777" w:rsidR="000A327B" w:rsidRPr="000A327B" w:rsidRDefault="000A327B" w:rsidP="000A327B">
            <w:pPr>
              <w:spacing w:after="200" w:line="276" w:lineRule="auto"/>
              <w:rPr>
                <w:lang w:val="en-CA"/>
              </w:rPr>
            </w:pPr>
            <w:r w:rsidRPr="000A327B">
              <w:rPr>
                <w:lang w:val="en-CA"/>
              </w:rPr>
              <w:t>3</w:t>
            </w:r>
          </w:p>
        </w:tc>
        <w:tc>
          <w:tcPr>
            <w:tcW w:w="0" w:type="auto"/>
            <w:hideMark/>
          </w:tcPr>
          <w:p w14:paraId="7CB61331" w14:textId="77777777" w:rsidR="000A327B" w:rsidRPr="000A327B" w:rsidRDefault="000A327B" w:rsidP="000A327B">
            <w:pPr>
              <w:spacing w:after="200" w:line="276" w:lineRule="auto"/>
              <w:rPr>
                <w:lang w:val="en-CA"/>
              </w:rPr>
            </w:pPr>
            <w:r w:rsidRPr="000A327B">
              <w:rPr>
                <w:lang w:val="en-CA"/>
              </w:rPr>
              <w:t>2</w:t>
            </w:r>
          </w:p>
        </w:tc>
        <w:tc>
          <w:tcPr>
            <w:tcW w:w="0" w:type="auto"/>
            <w:hideMark/>
          </w:tcPr>
          <w:p w14:paraId="700B2693" w14:textId="77777777" w:rsidR="000A327B" w:rsidRPr="000A327B" w:rsidRDefault="000A327B" w:rsidP="000A327B">
            <w:pPr>
              <w:spacing w:after="200" w:line="276" w:lineRule="auto"/>
              <w:rPr>
                <w:lang w:val="en-CA"/>
              </w:rPr>
            </w:pPr>
            <w:r w:rsidRPr="000A327B">
              <w:rPr>
                <w:lang w:val="en-CA"/>
              </w:rPr>
              <w:t>12</w:t>
            </w:r>
          </w:p>
        </w:tc>
        <w:tc>
          <w:tcPr>
            <w:tcW w:w="0" w:type="auto"/>
            <w:hideMark/>
          </w:tcPr>
          <w:p w14:paraId="76D3C544" w14:textId="77777777" w:rsidR="000A327B" w:rsidRPr="000A327B" w:rsidRDefault="000A327B" w:rsidP="000A327B">
            <w:pPr>
              <w:spacing w:after="200" w:line="276" w:lineRule="auto"/>
              <w:rPr>
                <w:lang w:val="en-CA"/>
              </w:rPr>
            </w:pPr>
            <w:r w:rsidRPr="000A327B">
              <w:rPr>
                <w:lang w:val="en-CA"/>
              </w:rPr>
              <w:t>5</w:t>
            </w:r>
          </w:p>
        </w:tc>
        <w:tc>
          <w:tcPr>
            <w:tcW w:w="0" w:type="auto"/>
            <w:hideMark/>
          </w:tcPr>
          <w:p w14:paraId="3543C940" w14:textId="77777777" w:rsidR="000A327B" w:rsidRPr="000A327B" w:rsidRDefault="000A327B" w:rsidP="000A327B">
            <w:pPr>
              <w:spacing w:after="200" w:line="276" w:lineRule="auto"/>
              <w:rPr>
                <w:lang w:val="en-CA"/>
              </w:rPr>
            </w:pPr>
            <w:r w:rsidRPr="000A327B">
              <w:rPr>
                <w:lang w:val="en-CA"/>
              </w:rPr>
              <w:t>4</w:t>
            </w:r>
          </w:p>
        </w:tc>
        <w:tc>
          <w:tcPr>
            <w:tcW w:w="0" w:type="auto"/>
            <w:hideMark/>
          </w:tcPr>
          <w:p w14:paraId="048C665C" w14:textId="77777777" w:rsidR="000A327B" w:rsidRPr="000A327B" w:rsidRDefault="000A327B" w:rsidP="000A327B">
            <w:pPr>
              <w:spacing w:after="200" w:line="276" w:lineRule="auto"/>
              <w:rPr>
                <w:lang w:val="en-CA"/>
              </w:rPr>
            </w:pPr>
            <w:r w:rsidRPr="000A327B">
              <w:rPr>
                <w:lang w:val="en-CA"/>
              </w:rPr>
              <w:t>8</w:t>
            </w:r>
          </w:p>
        </w:tc>
        <w:tc>
          <w:tcPr>
            <w:tcW w:w="0" w:type="auto"/>
            <w:hideMark/>
          </w:tcPr>
          <w:p w14:paraId="193F7D30" w14:textId="77777777" w:rsidR="000A327B" w:rsidRPr="000A327B" w:rsidRDefault="000A327B" w:rsidP="000A327B">
            <w:pPr>
              <w:spacing w:after="200" w:line="276" w:lineRule="auto"/>
              <w:rPr>
                <w:lang w:val="en-CA"/>
              </w:rPr>
            </w:pPr>
            <w:r w:rsidRPr="000A327B">
              <w:rPr>
                <w:lang w:val="en-CA"/>
              </w:rPr>
              <w:t>2</w:t>
            </w:r>
          </w:p>
        </w:tc>
      </w:tr>
      <w:tr w:rsidR="00943B16" w:rsidRPr="000A327B" w14:paraId="08DAD1D0" w14:textId="77777777" w:rsidTr="000A327B">
        <w:tc>
          <w:tcPr>
            <w:tcW w:w="0" w:type="auto"/>
            <w:hideMark/>
          </w:tcPr>
          <w:p w14:paraId="5D88B778" w14:textId="77777777" w:rsidR="000A327B" w:rsidRPr="000A327B" w:rsidRDefault="000A327B" w:rsidP="000A327B">
            <w:pPr>
              <w:spacing w:after="200" w:line="276" w:lineRule="auto"/>
              <w:rPr>
                <w:lang w:val="en-CA"/>
              </w:rPr>
            </w:pPr>
            <w:r w:rsidRPr="000A327B">
              <w:rPr>
                <w:lang w:val="en-CA"/>
              </w:rPr>
              <w:t>#12 Martin</w:t>
            </w:r>
          </w:p>
        </w:tc>
        <w:tc>
          <w:tcPr>
            <w:tcW w:w="0" w:type="auto"/>
            <w:hideMark/>
          </w:tcPr>
          <w:p w14:paraId="60F34CFC" w14:textId="77777777" w:rsidR="000A327B" w:rsidRPr="000A327B" w:rsidRDefault="000A327B" w:rsidP="000A327B">
            <w:pPr>
              <w:spacing w:after="200" w:line="276" w:lineRule="auto"/>
              <w:rPr>
                <w:lang w:val="en-CA"/>
              </w:rPr>
            </w:pPr>
            <w:r w:rsidRPr="000A327B">
              <w:rPr>
                <w:lang w:val="en-CA"/>
              </w:rPr>
              <w:t>18</w:t>
            </w:r>
          </w:p>
        </w:tc>
        <w:tc>
          <w:tcPr>
            <w:tcW w:w="0" w:type="auto"/>
            <w:hideMark/>
          </w:tcPr>
          <w:p w14:paraId="70DD49F1" w14:textId="77777777" w:rsidR="000A327B" w:rsidRPr="000A327B" w:rsidRDefault="000A327B" w:rsidP="000A327B">
            <w:pPr>
              <w:spacing w:after="200" w:line="276" w:lineRule="auto"/>
              <w:rPr>
                <w:lang w:val="en-CA"/>
              </w:rPr>
            </w:pPr>
            <w:r w:rsidRPr="000A327B">
              <w:rPr>
                <w:lang w:val="en-CA"/>
              </w:rPr>
              <w:t>1</w:t>
            </w:r>
          </w:p>
        </w:tc>
        <w:tc>
          <w:tcPr>
            <w:tcW w:w="0" w:type="auto"/>
            <w:hideMark/>
          </w:tcPr>
          <w:p w14:paraId="746AA00E" w14:textId="77777777" w:rsidR="000A327B" w:rsidRPr="000A327B" w:rsidRDefault="000A327B" w:rsidP="000A327B">
            <w:pPr>
              <w:spacing w:after="200" w:line="276" w:lineRule="auto"/>
              <w:rPr>
                <w:lang w:val="en-CA"/>
              </w:rPr>
            </w:pPr>
            <w:r w:rsidRPr="000A327B">
              <w:rPr>
                <w:lang w:val="en-CA"/>
              </w:rPr>
              <w:t>1</w:t>
            </w:r>
          </w:p>
        </w:tc>
        <w:tc>
          <w:tcPr>
            <w:tcW w:w="0" w:type="auto"/>
            <w:hideMark/>
          </w:tcPr>
          <w:p w14:paraId="398B1C84" w14:textId="77777777" w:rsidR="000A327B" w:rsidRPr="000A327B" w:rsidRDefault="000A327B" w:rsidP="000A327B">
            <w:pPr>
              <w:spacing w:after="200" w:line="276" w:lineRule="auto"/>
              <w:rPr>
                <w:lang w:val="en-CA"/>
              </w:rPr>
            </w:pPr>
            <w:r w:rsidRPr="000A327B">
              <w:rPr>
                <w:lang w:val="en-CA"/>
              </w:rPr>
              <w:t>9</w:t>
            </w:r>
          </w:p>
        </w:tc>
        <w:tc>
          <w:tcPr>
            <w:tcW w:w="0" w:type="auto"/>
            <w:hideMark/>
          </w:tcPr>
          <w:p w14:paraId="28D1CF4B" w14:textId="77777777" w:rsidR="000A327B" w:rsidRPr="000A327B" w:rsidRDefault="000A327B" w:rsidP="000A327B">
            <w:pPr>
              <w:spacing w:after="200" w:line="276" w:lineRule="auto"/>
              <w:rPr>
                <w:lang w:val="en-CA"/>
              </w:rPr>
            </w:pPr>
            <w:r w:rsidRPr="000A327B">
              <w:rPr>
                <w:lang w:val="en-CA"/>
              </w:rPr>
              <w:t>4</w:t>
            </w:r>
          </w:p>
        </w:tc>
        <w:tc>
          <w:tcPr>
            <w:tcW w:w="0" w:type="auto"/>
            <w:hideMark/>
          </w:tcPr>
          <w:p w14:paraId="140A33D6" w14:textId="77777777" w:rsidR="000A327B" w:rsidRPr="000A327B" w:rsidRDefault="000A327B" w:rsidP="000A327B">
            <w:pPr>
              <w:spacing w:after="200" w:line="276" w:lineRule="auto"/>
              <w:rPr>
                <w:lang w:val="en-CA"/>
              </w:rPr>
            </w:pPr>
            <w:r w:rsidRPr="000A327B">
              <w:rPr>
                <w:lang w:val="en-CA"/>
              </w:rPr>
              <w:t>2</w:t>
            </w:r>
          </w:p>
        </w:tc>
        <w:tc>
          <w:tcPr>
            <w:tcW w:w="0" w:type="auto"/>
            <w:hideMark/>
          </w:tcPr>
          <w:p w14:paraId="66734612" w14:textId="77777777" w:rsidR="000A327B" w:rsidRPr="000A327B" w:rsidRDefault="000A327B" w:rsidP="000A327B">
            <w:pPr>
              <w:spacing w:after="200" w:line="276" w:lineRule="auto"/>
              <w:rPr>
                <w:lang w:val="en-CA"/>
              </w:rPr>
            </w:pPr>
            <w:r w:rsidRPr="000A327B">
              <w:rPr>
                <w:lang w:val="en-CA"/>
              </w:rPr>
              <w:t>10</w:t>
            </w:r>
          </w:p>
        </w:tc>
        <w:tc>
          <w:tcPr>
            <w:tcW w:w="0" w:type="auto"/>
            <w:hideMark/>
          </w:tcPr>
          <w:p w14:paraId="6F541C9E" w14:textId="77777777" w:rsidR="000A327B" w:rsidRPr="000A327B" w:rsidRDefault="000A327B" w:rsidP="000A327B">
            <w:pPr>
              <w:spacing w:after="200" w:line="276" w:lineRule="auto"/>
              <w:rPr>
                <w:lang w:val="en-CA"/>
              </w:rPr>
            </w:pPr>
            <w:r w:rsidRPr="000A327B">
              <w:rPr>
                <w:lang w:val="en-CA"/>
              </w:rPr>
              <w:t>3</w:t>
            </w:r>
          </w:p>
        </w:tc>
      </w:tr>
      <w:tr w:rsidR="00943B16" w:rsidRPr="000A327B" w14:paraId="36781CFE" w14:textId="77777777" w:rsidTr="000A327B">
        <w:tc>
          <w:tcPr>
            <w:tcW w:w="0" w:type="auto"/>
            <w:hideMark/>
          </w:tcPr>
          <w:p w14:paraId="4DAFC824" w14:textId="77777777" w:rsidR="000A327B" w:rsidRPr="000A327B" w:rsidRDefault="000A327B" w:rsidP="000A327B">
            <w:pPr>
              <w:spacing w:after="200" w:line="276" w:lineRule="auto"/>
              <w:rPr>
                <w:lang w:val="en-CA"/>
              </w:rPr>
            </w:pPr>
            <w:r w:rsidRPr="000A327B">
              <w:rPr>
                <w:lang w:val="en-CA"/>
              </w:rPr>
              <w:t>#3 Lefebvre</w:t>
            </w:r>
          </w:p>
        </w:tc>
        <w:tc>
          <w:tcPr>
            <w:tcW w:w="0" w:type="auto"/>
            <w:hideMark/>
          </w:tcPr>
          <w:p w14:paraId="6B9DF407" w14:textId="77777777" w:rsidR="000A327B" w:rsidRPr="000A327B" w:rsidRDefault="000A327B" w:rsidP="000A327B">
            <w:pPr>
              <w:spacing w:after="200" w:line="276" w:lineRule="auto"/>
              <w:rPr>
                <w:lang w:val="en-CA"/>
              </w:rPr>
            </w:pPr>
            <w:r w:rsidRPr="000A327B">
              <w:rPr>
                <w:lang w:val="en-CA"/>
              </w:rPr>
              <w:t>12</w:t>
            </w:r>
          </w:p>
        </w:tc>
        <w:tc>
          <w:tcPr>
            <w:tcW w:w="0" w:type="auto"/>
            <w:hideMark/>
          </w:tcPr>
          <w:p w14:paraId="25A7A06A" w14:textId="77777777" w:rsidR="000A327B" w:rsidRPr="000A327B" w:rsidRDefault="000A327B" w:rsidP="000A327B">
            <w:pPr>
              <w:spacing w:after="200" w:line="276" w:lineRule="auto"/>
              <w:rPr>
                <w:lang w:val="en-CA"/>
              </w:rPr>
            </w:pPr>
            <w:r w:rsidRPr="000A327B">
              <w:rPr>
                <w:lang w:val="en-CA"/>
              </w:rPr>
              <w:t>0</w:t>
            </w:r>
          </w:p>
        </w:tc>
        <w:tc>
          <w:tcPr>
            <w:tcW w:w="0" w:type="auto"/>
            <w:hideMark/>
          </w:tcPr>
          <w:p w14:paraId="2AC1BD54" w14:textId="77777777" w:rsidR="000A327B" w:rsidRPr="000A327B" w:rsidRDefault="000A327B" w:rsidP="000A327B">
            <w:pPr>
              <w:spacing w:after="200" w:line="276" w:lineRule="auto"/>
              <w:rPr>
                <w:lang w:val="en-CA"/>
              </w:rPr>
            </w:pPr>
            <w:r w:rsidRPr="000A327B">
              <w:rPr>
                <w:lang w:val="en-CA"/>
              </w:rPr>
              <w:t>4</w:t>
            </w:r>
          </w:p>
        </w:tc>
        <w:tc>
          <w:tcPr>
            <w:tcW w:w="0" w:type="auto"/>
            <w:hideMark/>
          </w:tcPr>
          <w:p w14:paraId="6589098B" w14:textId="77777777" w:rsidR="000A327B" w:rsidRPr="000A327B" w:rsidRDefault="000A327B" w:rsidP="000A327B">
            <w:pPr>
              <w:spacing w:after="200" w:line="276" w:lineRule="auto"/>
              <w:rPr>
                <w:lang w:val="en-CA"/>
              </w:rPr>
            </w:pPr>
            <w:r w:rsidRPr="000A327B">
              <w:rPr>
                <w:lang w:val="en-CA"/>
              </w:rPr>
              <w:t>15</w:t>
            </w:r>
          </w:p>
        </w:tc>
        <w:tc>
          <w:tcPr>
            <w:tcW w:w="0" w:type="auto"/>
            <w:hideMark/>
          </w:tcPr>
          <w:p w14:paraId="55400504" w14:textId="77777777" w:rsidR="000A327B" w:rsidRPr="000A327B" w:rsidRDefault="000A327B" w:rsidP="000A327B">
            <w:pPr>
              <w:spacing w:after="200" w:line="276" w:lineRule="auto"/>
              <w:rPr>
                <w:lang w:val="en-CA"/>
              </w:rPr>
            </w:pPr>
            <w:r w:rsidRPr="000A327B">
              <w:rPr>
                <w:lang w:val="en-CA"/>
              </w:rPr>
              <w:t>6</w:t>
            </w:r>
          </w:p>
        </w:tc>
        <w:tc>
          <w:tcPr>
            <w:tcW w:w="0" w:type="auto"/>
            <w:hideMark/>
          </w:tcPr>
          <w:p w14:paraId="140D5D65" w14:textId="77777777" w:rsidR="000A327B" w:rsidRPr="000A327B" w:rsidRDefault="000A327B" w:rsidP="000A327B">
            <w:pPr>
              <w:spacing w:after="200" w:line="276" w:lineRule="auto"/>
              <w:rPr>
                <w:lang w:val="en-CA"/>
              </w:rPr>
            </w:pPr>
            <w:r w:rsidRPr="000A327B">
              <w:rPr>
                <w:lang w:val="en-CA"/>
              </w:rPr>
              <w:t>1</w:t>
            </w:r>
          </w:p>
        </w:tc>
        <w:tc>
          <w:tcPr>
            <w:tcW w:w="0" w:type="auto"/>
            <w:hideMark/>
          </w:tcPr>
          <w:p w14:paraId="5FC4B798" w14:textId="77777777" w:rsidR="000A327B" w:rsidRPr="000A327B" w:rsidRDefault="000A327B" w:rsidP="000A327B">
            <w:pPr>
              <w:spacing w:after="200" w:line="276" w:lineRule="auto"/>
              <w:rPr>
                <w:lang w:val="en-CA"/>
              </w:rPr>
            </w:pPr>
            <w:r w:rsidRPr="000A327B">
              <w:rPr>
                <w:lang w:val="en-CA"/>
              </w:rPr>
              <w:t>6</w:t>
            </w:r>
          </w:p>
        </w:tc>
        <w:tc>
          <w:tcPr>
            <w:tcW w:w="0" w:type="auto"/>
            <w:hideMark/>
          </w:tcPr>
          <w:p w14:paraId="18C41C23" w14:textId="77777777" w:rsidR="000A327B" w:rsidRPr="000A327B" w:rsidRDefault="000A327B" w:rsidP="000A327B">
            <w:pPr>
              <w:spacing w:after="200" w:line="276" w:lineRule="auto"/>
              <w:rPr>
                <w:lang w:val="en-CA"/>
              </w:rPr>
            </w:pPr>
            <w:r w:rsidRPr="000A327B">
              <w:rPr>
                <w:lang w:val="en-CA"/>
              </w:rPr>
              <w:t>1</w:t>
            </w:r>
          </w:p>
        </w:tc>
      </w:tr>
    </w:tbl>
    <w:p w14:paraId="183E80F0" w14:textId="77777777" w:rsidR="000A327B" w:rsidRDefault="000A327B">
      <w:pPr>
        <w:rPr>
          <w:lang w:val="fr-FR"/>
        </w:rPr>
      </w:pPr>
    </w:p>
    <w:p w14:paraId="634501BC" w14:textId="77777777" w:rsidR="000A327B" w:rsidRDefault="000A327B" w:rsidP="000A327B">
      <w:pPr>
        <w:rPr>
          <w:b/>
          <w:bCs/>
          <w:lang w:val="fr-FR"/>
        </w:rPr>
      </w:pPr>
    </w:p>
    <w:p w14:paraId="64B4168C" w14:textId="6DF4CC0D" w:rsidR="000A327B" w:rsidRPr="000A327B" w:rsidRDefault="000A327B" w:rsidP="000A327B">
      <w:pPr>
        <w:rPr>
          <w:b/>
          <w:bCs/>
          <w:lang w:val="fr-FR"/>
        </w:rPr>
      </w:pPr>
      <w:r w:rsidRPr="000A327B">
        <w:rPr>
          <w:b/>
          <w:bCs/>
          <w:lang w:val="fr-FR"/>
        </w:rPr>
        <w:t>Exemple de tableau – Statistiques collectives par équipe</w:t>
      </w:r>
    </w:p>
    <w:tbl>
      <w:tblPr>
        <w:tblStyle w:val="TableGrid"/>
        <w:tblW w:w="0" w:type="auto"/>
        <w:tblLook w:val="04A0" w:firstRow="1" w:lastRow="0" w:firstColumn="1" w:lastColumn="0" w:noHBand="0" w:noVBand="1"/>
      </w:tblPr>
      <w:tblGrid>
        <w:gridCol w:w="1306"/>
        <w:gridCol w:w="1349"/>
        <w:gridCol w:w="1168"/>
        <w:gridCol w:w="814"/>
        <w:gridCol w:w="1597"/>
        <w:gridCol w:w="1472"/>
      </w:tblGrid>
      <w:tr w:rsidR="000A327B" w:rsidRPr="000A327B" w14:paraId="14058963" w14:textId="77777777" w:rsidTr="000A327B">
        <w:tc>
          <w:tcPr>
            <w:tcW w:w="0" w:type="auto"/>
            <w:hideMark/>
          </w:tcPr>
          <w:p w14:paraId="6BD1DD69" w14:textId="77777777" w:rsidR="000A327B" w:rsidRPr="000A327B" w:rsidRDefault="000A327B" w:rsidP="000A327B">
            <w:pPr>
              <w:spacing w:after="200" w:line="276" w:lineRule="auto"/>
              <w:rPr>
                <w:b/>
                <w:bCs/>
                <w:lang w:val="en-CA"/>
              </w:rPr>
            </w:pPr>
            <w:r w:rsidRPr="000A327B">
              <w:rPr>
                <w:b/>
                <w:bCs/>
                <w:lang w:val="en-CA"/>
              </w:rPr>
              <w:t>Équipe</w:t>
            </w:r>
          </w:p>
        </w:tc>
        <w:tc>
          <w:tcPr>
            <w:tcW w:w="0" w:type="auto"/>
            <w:hideMark/>
          </w:tcPr>
          <w:p w14:paraId="6D27FC34" w14:textId="77777777" w:rsidR="000A327B" w:rsidRPr="000A327B" w:rsidRDefault="000A327B" w:rsidP="000A327B">
            <w:pPr>
              <w:spacing w:after="200" w:line="276" w:lineRule="auto"/>
              <w:rPr>
                <w:b/>
                <w:bCs/>
                <w:lang w:val="en-CA"/>
              </w:rPr>
            </w:pPr>
            <w:r w:rsidRPr="000A327B">
              <w:rPr>
                <w:b/>
                <w:bCs/>
                <w:lang w:val="en-CA"/>
              </w:rPr>
              <w:t>% Réception</w:t>
            </w:r>
          </w:p>
        </w:tc>
        <w:tc>
          <w:tcPr>
            <w:tcW w:w="0" w:type="auto"/>
            <w:hideMark/>
          </w:tcPr>
          <w:p w14:paraId="320348DC" w14:textId="77777777" w:rsidR="000A327B" w:rsidRPr="000A327B" w:rsidRDefault="000A327B" w:rsidP="000A327B">
            <w:pPr>
              <w:spacing w:after="200" w:line="276" w:lineRule="auto"/>
              <w:rPr>
                <w:b/>
                <w:bCs/>
                <w:lang w:val="en-CA"/>
              </w:rPr>
            </w:pPr>
            <w:r w:rsidRPr="000A327B">
              <w:rPr>
                <w:b/>
                <w:bCs/>
                <w:lang w:val="en-CA"/>
              </w:rPr>
              <w:t>% Attaque</w:t>
            </w:r>
          </w:p>
        </w:tc>
        <w:tc>
          <w:tcPr>
            <w:tcW w:w="0" w:type="auto"/>
            <w:hideMark/>
          </w:tcPr>
          <w:p w14:paraId="430EDE0A" w14:textId="77777777" w:rsidR="000A327B" w:rsidRPr="000A327B" w:rsidRDefault="000A327B" w:rsidP="000A327B">
            <w:pPr>
              <w:spacing w:after="200" w:line="276" w:lineRule="auto"/>
              <w:rPr>
                <w:b/>
                <w:bCs/>
                <w:lang w:val="en-CA"/>
              </w:rPr>
            </w:pPr>
            <w:r w:rsidRPr="000A327B">
              <w:rPr>
                <w:b/>
                <w:bCs/>
                <w:lang w:val="en-CA"/>
              </w:rPr>
              <w:t>% Bloc</w:t>
            </w:r>
          </w:p>
        </w:tc>
        <w:tc>
          <w:tcPr>
            <w:tcW w:w="0" w:type="auto"/>
            <w:hideMark/>
          </w:tcPr>
          <w:p w14:paraId="2C68EF5D" w14:textId="77777777" w:rsidR="000A327B" w:rsidRPr="000A327B" w:rsidRDefault="000A327B" w:rsidP="000A327B">
            <w:pPr>
              <w:spacing w:after="200" w:line="276" w:lineRule="auto"/>
              <w:rPr>
                <w:b/>
                <w:bCs/>
                <w:lang w:val="en-CA"/>
              </w:rPr>
            </w:pPr>
            <w:r w:rsidRPr="000A327B">
              <w:rPr>
                <w:b/>
                <w:bCs/>
                <w:lang w:val="en-CA"/>
              </w:rPr>
              <w:t>Fautes directes</w:t>
            </w:r>
          </w:p>
        </w:tc>
        <w:tc>
          <w:tcPr>
            <w:tcW w:w="0" w:type="auto"/>
            <w:hideMark/>
          </w:tcPr>
          <w:p w14:paraId="50B3926F" w14:textId="77777777" w:rsidR="000A327B" w:rsidRPr="000A327B" w:rsidRDefault="000A327B" w:rsidP="000A327B">
            <w:pPr>
              <w:spacing w:after="200" w:line="276" w:lineRule="auto"/>
              <w:rPr>
                <w:b/>
                <w:bCs/>
                <w:lang w:val="en-CA"/>
              </w:rPr>
            </w:pPr>
            <w:r w:rsidRPr="000A327B">
              <w:rPr>
                <w:b/>
                <w:bCs/>
                <w:lang w:val="en-CA"/>
              </w:rPr>
              <w:t>Points gagnés</w:t>
            </w:r>
          </w:p>
        </w:tc>
      </w:tr>
      <w:tr w:rsidR="000A327B" w:rsidRPr="000A327B" w14:paraId="1D6D308C" w14:textId="77777777" w:rsidTr="000A327B">
        <w:tc>
          <w:tcPr>
            <w:tcW w:w="0" w:type="auto"/>
            <w:hideMark/>
          </w:tcPr>
          <w:p w14:paraId="3374655F" w14:textId="77777777" w:rsidR="000A327B" w:rsidRPr="000A327B" w:rsidRDefault="000A327B" w:rsidP="000A327B">
            <w:pPr>
              <w:spacing w:after="200" w:line="276" w:lineRule="auto"/>
              <w:rPr>
                <w:lang w:val="en-CA"/>
              </w:rPr>
            </w:pPr>
            <w:r w:rsidRPr="000A327B">
              <w:rPr>
                <w:lang w:val="en-CA"/>
              </w:rPr>
              <w:t>Université A</w:t>
            </w:r>
          </w:p>
        </w:tc>
        <w:tc>
          <w:tcPr>
            <w:tcW w:w="0" w:type="auto"/>
            <w:hideMark/>
          </w:tcPr>
          <w:p w14:paraId="1361AF27" w14:textId="77777777" w:rsidR="000A327B" w:rsidRPr="000A327B" w:rsidRDefault="000A327B" w:rsidP="000A327B">
            <w:pPr>
              <w:spacing w:after="200" w:line="276" w:lineRule="auto"/>
              <w:rPr>
                <w:lang w:val="en-CA"/>
              </w:rPr>
            </w:pPr>
            <w:r w:rsidRPr="000A327B">
              <w:rPr>
                <w:lang w:val="en-CA"/>
              </w:rPr>
              <w:t>62%</w:t>
            </w:r>
          </w:p>
        </w:tc>
        <w:tc>
          <w:tcPr>
            <w:tcW w:w="0" w:type="auto"/>
            <w:hideMark/>
          </w:tcPr>
          <w:p w14:paraId="25892324" w14:textId="77777777" w:rsidR="000A327B" w:rsidRPr="000A327B" w:rsidRDefault="000A327B" w:rsidP="000A327B">
            <w:pPr>
              <w:spacing w:after="200" w:line="276" w:lineRule="auto"/>
              <w:rPr>
                <w:lang w:val="en-CA"/>
              </w:rPr>
            </w:pPr>
            <w:r w:rsidRPr="000A327B">
              <w:rPr>
                <w:lang w:val="en-CA"/>
              </w:rPr>
              <w:t>48%</w:t>
            </w:r>
          </w:p>
        </w:tc>
        <w:tc>
          <w:tcPr>
            <w:tcW w:w="0" w:type="auto"/>
            <w:hideMark/>
          </w:tcPr>
          <w:p w14:paraId="1915E9DB" w14:textId="77777777" w:rsidR="000A327B" w:rsidRPr="000A327B" w:rsidRDefault="000A327B" w:rsidP="000A327B">
            <w:pPr>
              <w:spacing w:after="200" w:line="276" w:lineRule="auto"/>
              <w:rPr>
                <w:lang w:val="en-CA"/>
              </w:rPr>
            </w:pPr>
            <w:r w:rsidRPr="000A327B">
              <w:rPr>
                <w:lang w:val="en-CA"/>
              </w:rPr>
              <w:t>18%</w:t>
            </w:r>
          </w:p>
        </w:tc>
        <w:tc>
          <w:tcPr>
            <w:tcW w:w="0" w:type="auto"/>
            <w:hideMark/>
          </w:tcPr>
          <w:p w14:paraId="78B93EDC" w14:textId="77777777" w:rsidR="000A327B" w:rsidRPr="000A327B" w:rsidRDefault="000A327B" w:rsidP="000A327B">
            <w:pPr>
              <w:spacing w:after="200" w:line="276" w:lineRule="auto"/>
              <w:rPr>
                <w:lang w:val="en-CA"/>
              </w:rPr>
            </w:pPr>
            <w:r w:rsidRPr="000A327B">
              <w:rPr>
                <w:lang w:val="en-CA"/>
              </w:rPr>
              <w:t>12</w:t>
            </w:r>
          </w:p>
        </w:tc>
        <w:tc>
          <w:tcPr>
            <w:tcW w:w="0" w:type="auto"/>
            <w:hideMark/>
          </w:tcPr>
          <w:p w14:paraId="75AD88FC" w14:textId="77777777" w:rsidR="000A327B" w:rsidRPr="000A327B" w:rsidRDefault="000A327B" w:rsidP="000A327B">
            <w:pPr>
              <w:spacing w:after="200" w:line="276" w:lineRule="auto"/>
              <w:rPr>
                <w:lang w:val="en-CA"/>
              </w:rPr>
            </w:pPr>
            <w:r w:rsidRPr="000A327B">
              <w:rPr>
                <w:lang w:val="en-CA"/>
              </w:rPr>
              <w:t>75</w:t>
            </w:r>
          </w:p>
        </w:tc>
      </w:tr>
      <w:tr w:rsidR="000A327B" w:rsidRPr="000A327B" w14:paraId="52998ED1" w14:textId="77777777" w:rsidTr="000A327B">
        <w:tc>
          <w:tcPr>
            <w:tcW w:w="0" w:type="auto"/>
            <w:hideMark/>
          </w:tcPr>
          <w:p w14:paraId="00EC2E39" w14:textId="77777777" w:rsidR="000A327B" w:rsidRPr="000A327B" w:rsidRDefault="000A327B" w:rsidP="000A327B">
            <w:pPr>
              <w:spacing w:after="200" w:line="276" w:lineRule="auto"/>
              <w:rPr>
                <w:lang w:val="en-CA"/>
              </w:rPr>
            </w:pPr>
            <w:r w:rsidRPr="000A327B">
              <w:rPr>
                <w:lang w:val="en-CA"/>
              </w:rPr>
              <w:t>Université B</w:t>
            </w:r>
          </w:p>
        </w:tc>
        <w:tc>
          <w:tcPr>
            <w:tcW w:w="0" w:type="auto"/>
            <w:hideMark/>
          </w:tcPr>
          <w:p w14:paraId="7FB5FF7E" w14:textId="77777777" w:rsidR="000A327B" w:rsidRPr="000A327B" w:rsidRDefault="000A327B" w:rsidP="000A327B">
            <w:pPr>
              <w:spacing w:after="200" w:line="276" w:lineRule="auto"/>
              <w:rPr>
                <w:lang w:val="en-CA"/>
              </w:rPr>
            </w:pPr>
            <w:r w:rsidRPr="000A327B">
              <w:rPr>
                <w:lang w:val="en-CA"/>
              </w:rPr>
              <w:t>58%</w:t>
            </w:r>
          </w:p>
        </w:tc>
        <w:tc>
          <w:tcPr>
            <w:tcW w:w="0" w:type="auto"/>
            <w:hideMark/>
          </w:tcPr>
          <w:p w14:paraId="04178D39" w14:textId="77777777" w:rsidR="000A327B" w:rsidRPr="000A327B" w:rsidRDefault="000A327B" w:rsidP="000A327B">
            <w:pPr>
              <w:spacing w:after="200" w:line="276" w:lineRule="auto"/>
              <w:rPr>
                <w:lang w:val="en-CA"/>
              </w:rPr>
            </w:pPr>
            <w:r w:rsidRPr="000A327B">
              <w:rPr>
                <w:lang w:val="en-CA"/>
              </w:rPr>
              <w:t>52%</w:t>
            </w:r>
          </w:p>
        </w:tc>
        <w:tc>
          <w:tcPr>
            <w:tcW w:w="0" w:type="auto"/>
            <w:hideMark/>
          </w:tcPr>
          <w:p w14:paraId="169179E2" w14:textId="77777777" w:rsidR="000A327B" w:rsidRPr="000A327B" w:rsidRDefault="000A327B" w:rsidP="000A327B">
            <w:pPr>
              <w:spacing w:after="200" w:line="276" w:lineRule="auto"/>
              <w:rPr>
                <w:lang w:val="en-CA"/>
              </w:rPr>
            </w:pPr>
            <w:r w:rsidRPr="000A327B">
              <w:rPr>
                <w:lang w:val="en-CA"/>
              </w:rPr>
              <w:t>15%</w:t>
            </w:r>
          </w:p>
        </w:tc>
        <w:tc>
          <w:tcPr>
            <w:tcW w:w="0" w:type="auto"/>
            <w:hideMark/>
          </w:tcPr>
          <w:p w14:paraId="65FD9317" w14:textId="77777777" w:rsidR="000A327B" w:rsidRPr="000A327B" w:rsidRDefault="000A327B" w:rsidP="000A327B">
            <w:pPr>
              <w:spacing w:after="200" w:line="276" w:lineRule="auto"/>
              <w:rPr>
                <w:lang w:val="en-CA"/>
              </w:rPr>
            </w:pPr>
            <w:r w:rsidRPr="000A327B">
              <w:rPr>
                <w:lang w:val="en-CA"/>
              </w:rPr>
              <w:t>15</w:t>
            </w:r>
          </w:p>
        </w:tc>
        <w:tc>
          <w:tcPr>
            <w:tcW w:w="0" w:type="auto"/>
            <w:hideMark/>
          </w:tcPr>
          <w:p w14:paraId="4C00B7D7" w14:textId="77777777" w:rsidR="000A327B" w:rsidRPr="000A327B" w:rsidRDefault="000A327B" w:rsidP="000A327B">
            <w:pPr>
              <w:spacing w:after="200" w:line="276" w:lineRule="auto"/>
              <w:rPr>
                <w:lang w:val="en-CA"/>
              </w:rPr>
            </w:pPr>
            <w:r w:rsidRPr="000A327B">
              <w:rPr>
                <w:lang w:val="en-CA"/>
              </w:rPr>
              <w:t>78</w:t>
            </w:r>
          </w:p>
        </w:tc>
      </w:tr>
    </w:tbl>
    <w:p w14:paraId="584BA9A3" w14:textId="77777777" w:rsidR="000A327B" w:rsidRDefault="000A327B">
      <w:pPr>
        <w:rPr>
          <w:lang w:val="fr-FR"/>
        </w:rPr>
      </w:pPr>
    </w:p>
    <w:p w14:paraId="781FA334" w14:textId="77777777" w:rsidR="00046C19" w:rsidRDefault="00046C19">
      <w:pPr>
        <w:rPr>
          <w:lang w:val="fr-FR"/>
        </w:rPr>
      </w:pPr>
    </w:p>
    <w:p w14:paraId="514A2054" w14:textId="77777777" w:rsidR="00046C19" w:rsidRDefault="00046C19">
      <w:pPr>
        <w:rPr>
          <w:lang w:val="fr-FR"/>
        </w:rPr>
      </w:pPr>
    </w:p>
    <w:p w14:paraId="25445652" w14:textId="77777777" w:rsidR="00046C19" w:rsidRDefault="00046C19">
      <w:pPr>
        <w:rPr>
          <w:lang w:val="fr-FR"/>
        </w:rPr>
      </w:pPr>
    </w:p>
    <w:p w14:paraId="367F5112" w14:textId="2ED3725A" w:rsidR="000A327B" w:rsidRDefault="006452A6">
      <w:pPr>
        <w:rPr>
          <w:lang w:val="fr-FR"/>
        </w:rPr>
      </w:pPr>
      <w:r>
        <w:rPr>
          <w:lang w:val="fr-FR"/>
        </w:rPr>
        <w:t>Autre exemple :</w:t>
      </w:r>
    </w:p>
    <w:tbl>
      <w:tblPr>
        <w:tblStyle w:val="TableGrid"/>
        <w:tblW w:w="15614" w:type="dxa"/>
        <w:tblLook w:val="04A0" w:firstRow="1" w:lastRow="0" w:firstColumn="1" w:lastColumn="0" w:noHBand="0" w:noVBand="1"/>
      </w:tblPr>
      <w:tblGrid>
        <w:gridCol w:w="650"/>
        <w:gridCol w:w="938"/>
        <w:gridCol w:w="468"/>
        <w:gridCol w:w="944"/>
        <w:gridCol w:w="528"/>
        <w:gridCol w:w="686"/>
        <w:gridCol w:w="696"/>
        <w:gridCol w:w="670"/>
        <w:gridCol w:w="528"/>
        <w:gridCol w:w="546"/>
        <w:gridCol w:w="670"/>
        <w:gridCol w:w="528"/>
        <w:gridCol w:w="686"/>
        <w:gridCol w:w="670"/>
        <w:gridCol w:w="845"/>
        <w:gridCol w:w="1164"/>
        <w:gridCol w:w="362"/>
        <w:gridCol w:w="361"/>
        <w:gridCol w:w="359"/>
        <w:gridCol w:w="358"/>
        <w:gridCol w:w="328"/>
        <w:gridCol w:w="328"/>
        <w:gridCol w:w="328"/>
        <w:gridCol w:w="337"/>
        <w:gridCol w:w="892"/>
        <w:gridCol w:w="744"/>
      </w:tblGrid>
      <w:tr w:rsidR="00F869B3" w14:paraId="1011C54D" w14:textId="1128A0C4" w:rsidTr="00F869B3">
        <w:trPr>
          <w:trHeight w:val="402"/>
        </w:trPr>
        <w:tc>
          <w:tcPr>
            <w:tcW w:w="650" w:type="dxa"/>
            <w:vMerge w:val="restart"/>
          </w:tcPr>
          <w:p w14:paraId="7444FCF6" w14:textId="71A87A2C" w:rsidR="00F869B3" w:rsidRDefault="00F869B3">
            <w:pPr>
              <w:rPr>
                <w:lang w:val="fr-FR"/>
              </w:rPr>
            </w:pPr>
            <w:r>
              <w:rPr>
                <w:lang w:val="fr-FR"/>
              </w:rPr>
              <w:t>Nom</w:t>
            </w:r>
          </w:p>
        </w:tc>
        <w:tc>
          <w:tcPr>
            <w:tcW w:w="938" w:type="dxa"/>
            <w:vMerge w:val="restart"/>
          </w:tcPr>
          <w:p w14:paraId="15A96ED1" w14:textId="36FB8C13" w:rsidR="00F869B3" w:rsidRDefault="00F869B3">
            <w:pPr>
              <w:rPr>
                <w:lang w:val="fr-FR"/>
              </w:rPr>
            </w:pPr>
            <w:r>
              <w:rPr>
                <w:lang w:val="fr-FR"/>
              </w:rPr>
              <w:t>Position</w:t>
            </w:r>
          </w:p>
        </w:tc>
        <w:tc>
          <w:tcPr>
            <w:tcW w:w="468" w:type="dxa"/>
            <w:vMerge w:val="restart"/>
          </w:tcPr>
          <w:p w14:paraId="200D0EBC" w14:textId="1668ABC3" w:rsidR="00F869B3" w:rsidRDefault="00F869B3">
            <w:pPr>
              <w:rPr>
                <w:lang w:val="fr-FR"/>
              </w:rPr>
            </w:pPr>
            <w:r>
              <w:rPr>
                <w:lang w:val="fr-FR"/>
              </w:rPr>
              <w:t>N*</w:t>
            </w:r>
          </w:p>
        </w:tc>
        <w:tc>
          <w:tcPr>
            <w:tcW w:w="1049" w:type="dxa"/>
            <w:vMerge w:val="restart"/>
          </w:tcPr>
          <w:p w14:paraId="222D667A" w14:textId="60FD21FA" w:rsidR="00F869B3" w:rsidRDefault="00F869B3">
            <w:pPr>
              <w:rPr>
                <w:lang w:val="fr-FR"/>
              </w:rPr>
            </w:pPr>
            <w:r>
              <w:rPr>
                <w:lang w:val="fr-FR"/>
              </w:rPr>
              <w:t>Total points</w:t>
            </w:r>
          </w:p>
        </w:tc>
        <w:tc>
          <w:tcPr>
            <w:tcW w:w="2376" w:type="dxa"/>
            <w:gridSpan w:val="4"/>
          </w:tcPr>
          <w:p w14:paraId="2FFB0EBA" w14:textId="1288B8FC" w:rsidR="00F869B3" w:rsidRDefault="00F869B3">
            <w:pPr>
              <w:rPr>
                <w:lang w:val="fr-FR"/>
              </w:rPr>
            </w:pPr>
            <w:r>
              <w:rPr>
                <w:lang w:val="fr-FR"/>
              </w:rPr>
              <w:t>Attaque</w:t>
            </w:r>
          </w:p>
        </w:tc>
        <w:tc>
          <w:tcPr>
            <w:tcW w:w="1744" w:type="dxa"/>
            <w:gridSpan w:val="3"/>
          </w:tcPr>
          <w:p w14:paraId="4D70B389" w14:textId="31B971EC" w:rsidR="00F869B3" w:rsidRDefault="00F869B3">
            <w:pPr>
              <w:rPr>
                <w:lang w:val="fr-FR"/>
              </w:rPr>
            </w:pPr>
            <w:r>
              <w:rPr>
                <w:lang w:val="fr-FR"/>
              </w:rPr>
              <w:t>Service</w:t>
            </w:r>
          </w:p>
        </w:tc>
        <w:tc>
          <w:tcPr>
            <w:tcW w:w="1884" w:type="dxa"/>
            <w:gridSpan w:val="3"/>
          </w:tcPr>
          <w:p w14:paraId="77A470EC" w14:textId="6C6EF777" w:rsidR="00F869B3" w:rsidRDefault="00F869B3">
            <w:pPr>
              <w:rPr>
                <w:lang w:val="fr-FR"/>
              </w:rPr>
            </w:pPr>
            <w:r>
              <w:rPr>
                <w:lang w:val="fr-FR"/>
              </w:rPr>
              <w:t>Contre</w:t>
            </w:r>
          </w:p>
        </w:tc>
        <w:tc>
          <w:tcPr>
            <w:tcW w:w="845" w:type="dxa"/>
            <w:vMerge w:val="restart"/>
          </w:tcPr>
          <w:p w14:paraId="7A8D0BFC" w14:textId="4C2A8A2D" w:rsidR="00F869B3" w:rsidRDefault="00F869B3">
            <w:pPr>
              <w:rPr>
                <w:lang w:val="fr-FR"/>
              </w:rPr>
            </w:pPr>
            <w:r>
              <w:rPr>
                <w:lang w:val="fr-FR"/>
              </w:rPr>
              <w:t>Erreur directe</w:t>
            </w:r>
          </w:p>
        </w:tc>
        <w:tc>
          <w:tcPr>
            <w:tcW w:w="1194" w:type="dxa"/>
            <w:vMerge w:val="restart"/>
          </w:tcPr>
          <w:p w14:paraId="0314A61E" w14:textId="71511C30" w:rsidR="00F869B3" w:rsidRDefault="00F869B3">
            <w:pPr>
              <w:rPr>
                <w:lang w:val="fr-FR"/>
              </w:rPr>
            </w:pPr>
            <w:r>
              <w:rPr>
                <w:lang w:val="fr-FR"/>
              </w:rPr>
              <w:t>Faute technique</w:t>
            </w:r>
          </w:p>
        </w:tc>
        <w:tc>
          <w:tcPr>
            <w:tcW w:w="1455" w:type="dxa"/>
            <w:gridSpan w:val="4"/>
          </w:tcPr>
          <w:p w14:paraId="433D1AB9" w14:textId="081CE00D" w:rsidR="00F869B3" w:rsidRDefault="00F869B3">
            <w:pPr>
              <w:rPr>
                <w:lang w:val="fr-FR"/>
              </w:rPr>
            </w:pPr>
            <w:r>
              <w:rPr>
                <w:lang w:val="fr-FR"/>
              </w:rPr>
              <w:t>Qualité d’une remise</w:t>
            </w:r>
            <w:r w:rsidR="00025084">
              <w:rPr>
                <w:lang w:val="fr-FR"/>
              </w:rPr>
              <w:t>/passe</w:t>
            </w:r>
          </w:p>
        </w:tc>
        <w:tc>
          <w:tcPr>
            <w:tcW w:w="1326" w:type="dxa"/>
            <w:gridSpan w:val="4"/>
          </w:tcPr>
          <w:p w14:paraId="5848DA4F" w14:textId="448B389B" w:rsidR="00F869B3" w:rsidRDefault="00F869B3">
            <w:pPr>
              <w:rPr>
                <w:lang w:val="fr-FR"/>
              </w:rPr>
            </w:pPr>
            <w:r>
              <w:rPr>
                <w:lang w:val="fr-FR"/>
              </w:rPr>
              <w:t>Qualité de la défense</w:t>
            </w:r>
          </w:p>
        </w:tc>
        <w:tc>
          <w:tcPr>
            <w:tcW w:w="941" w:type="dxa"/>
            <w:vMerge w:val="restart"/>
          </w:tcPr>
          <w:p w14:paraId="3A3D5A0F" w14:textId="5E2A46C0" w:rsidR="00F869B3" w:rsidRDefault="00F869B3">
            <w:pPr>
              <w:rPr>
                <w:lang w:val="fr-FR"/>
              </w:rPr>
            </w:pPr>
            <w:r>
              <w:rPr>
                <w:lang w:val="fr-FR"/>
              </w:rPr>
              <w:t>Temps de jeu dans le set</w:t>
            </w:r>
          </w:p>
        </w:tc>
        <w:tc>
          <w:tcPr>
            <w:tcW w:w="744" w:type="dxa"/>
            <w:vMerge w:val="restart"/>
          </w:tcPr>
          <w:p w14:paraId="5EAC4AE1" w14:textId="2B7B35D8" w:rsidR="00F869B3" w:rsidRDefault="00F869B3">
            <w:pPr>
              <w:rPr>
                <w:lang w:val="fr-FR"/>
              </w:rPr>
            </w:pPr>
            <w:r>
              <w:rPr>
                <w:lang w:val="fr-FR"/>
              </w:rPr>
              <w:t>Notes</w:t>
            </w:r>
          </w:p>
        </w:tc>
      </w:tr>
      <w:tr w:rsidR="00F869B3" w14:paraId="43311807" w14:textId="12C1851D" w:rsidTr="00F869B3">
        <w:trPr>
          <w:trHeight w:val="402"/>
        </w:trPr>
        <w:tc>
          <w:tcPr>
            <w:tcW w:w="650" w:type="dxa"/>
            <w:vMerge/>
          </w:tcPr>
          <w:p w14:paraId="5E0E9AC0" w14:textId="77777777" w:rsidR="00F869B3" w:rsidRDefault="00F869B3">
            <w:pPr>
              <w:rPr>
                <w:lang w:val="fr-FR"/>
              </w:rPr>
            </w:pPr>
          </w:p>
        </w:tc>
        <w:tc>
          <w:tcPr>
            <w:tcW w:w="938" w:type="dxa"/>
            <w:vMerge/>
          </w:tcPr>
          <w:p w14:paraId="715398C8" w14:textId="77777777" w:rsidR="00F869B3" w:rsidRDefault="00F869B3">
            <w:pPr>
              <w:rPr>
                <w:lang w:val="fr-FR"/>
              </w:rPr>
            </w:pPr>
          </w:p>
        </w:tc>
        <w:tc>
          <w:tcPr>
            <w:tcW w:w="468" w:type="dxa"/>
            <w:vMerge/>
          </w:tcPr>
          <w:p w14:paraId="2F19131D" w14:textId="77777777" w:rsidR="00F869B3" w:rsidRDefault="00F869B3">
            <w:pPr>
              <w:rPr>
                <w:lang w:val="fr-FR"/>
              </w:rPr>
            </w:pPr>
          </w:p>
        </w:tc>
        <w:tc>
          <w:tcPr>
            <w:tcW w:w="1049" w:type="dxa"/>
            <w:vMerge/>
          </w:tcPr>
          <w:p w14:paraId="06507E5E" w14:textId="77777777" w:rsidR="00F869B3" w:rsidRDefault="00F869B3" w:rsidP="00046C19">
            <w:pPr>
              <w:tabs>
                <w:tab w:val="left" w:pos="862"/>
              </w:tabs>
              <w:rPr>
                <w:lang w:val="fr-FR"/>
              </w:rPr>
            </w:pPr>
          </w:p>
        </w:tc>
        <w:tc>
          <w:tcPr>
            <w:tcW w:w="528" w:type="dxa"/>
          </w:tcPr>
          <w:p w14:paraId="74926383" w14:textId="42C1225F" w:rsidR="00F869B3" w:rsidRDefault="00F869B3" w:rsidP="00046C19">
            <w:pPr>
              <w:tabs>
                <w:tab w:val="left" w:pos="862"/>
              </w:tabs>
              <w:rPr>
                <w:lang w:val="fr-FR"/>
              </w:rPr>
            </w:pPr>
            <w:r>
              <w:rPr>
                <w:lang w:val="fr-FR"/>
              </w:rPr>
              <w:t>Def</w:t>
            </w:r>
          </w:p>
        </w:tc>
        <w:tc>
          <w:tcPr>
            <w:tcW w:w="482" w:type="dxa"/>
          </w:tcPr>
          <w:p w14:paraId="2F00853D" w14:textId="1556A954" w:rsidR="00F869B3" w:rsidRDefault="009F0484" w:rsidP="00046C19">
            <w:pPr>
              <w:tabs>
                <w:tab w:val="left" w:pos="862"/>
              </w:tabs>
              <w:rPr>
                <w:lang w:val="fr-FR"/>
              </w:rPr>
            </w:pPr>
            <w:r>
              <w:rPr>
                <w:lang w:val="fr-FR"/>
              </w:rPr>
              <w:t>Point</w:t>
            </w:r>
          </w:p>
        </w:tc>
        <w:tc>
          <w:tcPr>
            <w:tcW w:w="696" w:type="dxa"/>
          </w:tcPr>
          <w:p w14:paraId="42043752" w14:textId="6F29BCDA" w:rsidR="00F869B3" w:rsidRDefault="00F869B3" w:rsidP="00046C19">
            <w:pPr>
              <w:tabs>
                <w:tab w:val="left" w:pos="862"/>
              </w:tabs>
              <w:rPr>
                <w:lang w:val="fr-FR"/>
              </w:rPr>
            </w:pPr>
            <w:r>
              <w:rPr>
                <w:lang w:val="fr-FR"/>
              </w:rPr>
              <w:t>Block</w:t>
            </w:r>
          </w:p>
        </w:tc>
        <w:tc>
          <w:tcPr>
            <w:tcW w:w="670" w:type="dxa"/>
          </w:tcPr>
          <w:p w14:paraId="6FFF0D15" w14:textId="4D25255E" w:rsidR="00F869B3" w:rsidRDefault="00F869B3" w:rsidP="00046C19">
            <w:pPr>
              <w:tabs>
                <w:tab w:val="left" w:pos="862"/>
              </w:tabs>
              <w:rPr>
                <w:lang w:val="fr-FR"/>
              </w:rPr>
            </w:pPr>
            <w:r>
              <w:rPr>
                <w:lang w:val="fr-FR"/>
              </w:rPr>
              <w:t>Error</w:t>
            </w:r>
          </w:p>
        </w:tc>
        <w:tc>
          <w:tcPr>
            <w:tcW w:w="528" w:type="dxa"/>
          </w:tcPr>
          <w:p w14:paraId="03E643EC" w14:textId="232CDF71" w:rsidR="00F869B3" w:rsidRDefault="00F869B3">
            <w:pPr>
              <w:rPr>
                <w:lang w:val="fr-FR"/>
              </w:rPr>
            </w:pPr>
            <w:r>
              <w:rPr>
                <w:lang w:val="fr-FR"/>
              </w:rPr>
              <w:t>Def</w:t>
            </w:r>
          </w:p>
        </w:tc>
        <w:tc>
          <w:tcPr>
            <w:tcW w:w="546" w:type="dxa"/>
          </w:tcPr>
          <w:p w14:paraId="33C87433" w14:textId="43A5D04F" w:rsidR="00F869B3" w:rsidRDefault="00F869B3">
            <w:pPr>
              <w:rPr>
                <w:lang w:val="fr-FR"/>
              </w:rPr>
            </w:pPr>
            <w:r>
              <w:rPr>
                <w:lang w:val="fr-FR"/>
              </w:rPr>
              <w:t>Ace</w:t>
            </w:r>
          </w:p>
        </w:tc>
        <w:tc>
          <w:tcPr>
            <w:tcW w:w="670" w:type="dxa"/>
          </w:tcPr>
          <w:p w14:paraId="26A5DEC2" w14:textId="7B6C583F" w:rsidR="00F869B3" w:rsidRDefault="00F869B3">
            <w:pPr>
              <w:rPr>
                <w:lang w:val="fr-FR"/>
              </w:rPr>
            </w:pPr>
            <w:r>
              <w:rPr>
                <w:lang w:val="fr-FR"/>
              </w:rPr>
              <w:t>Error</w:t>
            </w:r>
          </w:p>
        </w:tc>
        <w:tc>
          <w:tcPr>
            <w:tcW w:w="528" w:type="dxa"/>
          </w:tcPr>
          <w:p w14:paraId="4EE8EBF8" w14:textId="13DC1DAB" w:rsidR="00F869B3" w:rsidRDefault="00F869B3">
            <w:pPr>
              <w:rPr>
                <w:lang w:val="fr-FR"/>
              </w:rPr>
            </w:pPr>
            <w:r>
              <w:rPr>
                <w:lang w:val="fr-FR"/>
              </w:rPr>
              <w:t>Def</w:t>
            </w:r>
          </w:p>
        </w:tc>
        <w:tc>
          <w:tcPr>
            <w:tcW w:w="686" w:type="dxa"/>
          </w:tcPr>
          <w:p w14:paraId="58B157EB" w14:textId="4F43A6EE" w:rsidR="00F869B3" w:rsidRDefault="00F869B3">
            <w:pPr>
              <w:rPr>
                <w:lang w:val="fr-FR"/>
              </w:rPr>
            </w:pPr>
            <w:r>
              <w:rPr>
                <w:lang w:val="fr-FR"/>
              </w:rPr>
              <w:t>Point</w:t>
            </w:r>
          </w:p>
        </w:tc>
        <w:tc>
          <w:tcPr>
            <w:tcW w:w="670" w:type="dxa"/>
          </w:tcPr>
          <w:p w14:paraId="445F8354" w14:textId="6997B674" w:rsidR="00F869B3" w:rsidRDefault="00F869B3">
            <w:pPr>
              <w:rPr>
                <w:lang w:val="fr-FR"/>
              </w:rPr>
            </w:pPr>
            <w:r>
              <w:rPr>
                <w:lang w:val="fr-FR"/>
              </w:rPr>
              <w:t>Error</w:t>
            </w:r>
          </w:p>
        </w:tc>
        <w:tc>
          <w:tcPr>
            <w:tcW w:w="845" w:type="dxa"/>
            <w:vMerge/>
          </w:tcPr>
          <w:p w14:paraId="1F3E18F7" w14:textId="77777777" w:rsidR="00F869B3" w:rsidRDefault="00F869B3">
            <w:pPr>
              <w:rPr>
                <w:lang w:val="fr-FR"/>
              </w:rPr>
            </w:pPr>
          </w:p>
        </w:tc>
        <w:tc>
          <w:tcPr>
            <w:tcW w:w="1194" w:type="dxa"/>
            <w:vMerge/>
          </w:tcPr>
          <w:p w14:paraId="7FECC72B" w14:textId="77777777" w:rsidR="00F869B3" w:rsidRDefault="00F869B3">
            <w:pPr>
              <w:rPr>
                <w:lang w:val="fr-FR"/>
              </w:rPr>
            </w:pPr>
          </w:p>
        </w:tc>
        <w:tc>
          <w:tcPr>
            <w:tcW w:w="363" w:type="dxa"/>
          </w:tcPr>
          <w:p w14:paraId="28DA576B" w14:textId="4A357596" w:rsidR="00F869B3" w:rsidRDefault="00F869B3">
            <w:pPr>
              <w:rPr>
                <w:lang w:val="fr-FR"/>
              </w:rPr>
            </w:pPr>
            <w:r>
              <w:rPr>
                <w:lang w:val="fr-FR"/>
              </w:rPr>
              <w:t>0</w:t>
            </w:r>
          </w:p>
        </w:tc>
        <w:tc>
          <w:tcPr>
            <w:tcW w:w="364" w:type="dxa"/>
          </w:tcPr>
          <w:p w14:paraId="5B5877F0" w14:textId="269F5605" w:rsidR="00F869B3" w:rsidRDefault="00F869B3">
            <w:pPr>
              <w:rPr>
                <w:lang w:val="fr-FR"/>
              </w:rPr>
            </w:pPr>
            <w:r>
              <w:rPr>
                <w:lang w:val="fr-FR"/>
              </w:rPr>
              <w:t>1</w:t>
            </w:r>
          </w:p>
        </w:tc>
        <w:tc>
          <w:tcPr>
            <w:tcW w:w="364" w:type="dxa"/>
          </w:tcPr>
          <w:p w14:paraId="6BFE2ABF" w14:textId="49B3C453" w:rsidR="00F869B3" w:rsidRDefault="00F869B3">
            <w:pPr>
              <w:rPr>
                <w:lang w:val="fr-FR"/>
              </w:rPr>
            </w:pPr>
            <w:r>
              <w:rPr>
                <w:lang w:val="fr-FR"/>
              </w:rPr>
              <w:t>2</w:t>
            </w:r>
          </w:p>
        </w:tc>
        <w:tc>
          <w:tcPr>
            <w:tcW w:w="364" w:type="dxa"/>
          </w:tcPr>
          <w:p w14:paraId="2C508157" w14:textId="107F7B13" w:rsidR="00F869B3" w:rsidRDefault="00F869B3">
            <w:pPr>
              <w:rPr>
                <w:lang w:val="fr-FR"/>
              </w:rPr>
            </w:pPr>
            <w:r>
              <w:rPr>
                <w:lang w:val="fr-FR"/>
              </w:rPr>
              <w:t>3</w:t>
            </w:r>
          </w:p>
        </w:tc>
        <w:tc>
          <w:tcPr>
            <w:tcW w:w="328" w:type="dxa"/>
          </w:tcPr>
          <w:p w14:paraId="2B6CC4CA" w14:textId="6F9EB9B8" w:rsidR="00F869B3" w:rsidRDefault="00F869B3">
            <w:pPr>
              <w:rPr>
                <w:lang w:val="fr-FR"/>
              </w:rPr>
            </w:pPr>
            <w:r>
              <w:rPr>
                <w:lang w:val="fr-FR"/>
              </w:rPr>
              <w:t>0</w:t>
            </w:r>
          </w:p>
        </w:tc>
        <w:tc>
          <w:tcPr>
            <w:tcW w:w="328" w:type="dxa"/>
          </w:tcPr>
          <w:p w14:paraId="06C63661" w14:textId="3747C5A6" w:rsidR="00F869B3" w:rsidRDefault="00F869B3">
            <w:pPr>
              <w:rPr>
                <w:lang w:val="fr-FR"/>
              </w:rPr>
            </w:pPr>
            <w:r>
              <w:rPr>
                <w:lang w:val="fr-FR"/>
              </w:rPr>
              <w:t>1</w:t>
            </w:r>
          </w:p>
        </w:tc>
        <w:tc>
          <w:tcPr>
            <w:tcW w:w="328" w:type="dxa"/>
          </w:tcPr>
          <w:p w14:paraId="7D20D52A" w14:textId="57764A3E" w:rsidR="00F869B3" w:rsidRDefault="00F869B3">
            <w:pPr>
              <w:rPr>
                <w:lang w:val="fr-FR"/>
              </w:rPr>
            </w:pPr>
            <w:r>
              <w:rPr>
                <w:lang w:val="fr-FR"/>
              </w:rPr>
              <w:t>2</w:t>
            </w:r>
          </w:p>
        </w:tc>
        <w:tc>
          <w:tcPr>
            <w:tcW w:w="342" w:type="dxa"/>
          </w:tcPr>
          <w:p w14:paraId="277EB6A1" w14:textId="700B1DAA" w:rsidR="00F869B3" w:rsidRDefault="00F869B3">
            <w:pPr>
              <w:rPr>
                <w:lang w:val="fr-FR"/>
              </w:rPr>
            </w:pPr>
            <w:r>
              <w:rPr>
                <w:lang w:val="fr-FR"/>
              </w:rPr>
              <w:t>3</w:t>
            </w:r>
          </w:p>
        </w:tc>
        <w:tc>
          <w:tcPr>
            <w:tcW w:w="941" w:type="dxa"/>
            <w:vMerge/>
          </w:tcPr>
          <w:p w14:paraId="58384F71" w14:textId="77777777" w:rsidR="00F869B3" w:rsidRDefault="00F869B3">
            <w:pPr>
              <w:rPr>
                <w:lang w:val="fr-FR"/>
              </w:rPr>
            </w:pPr>
          </w:p>
        </w:tc>
        <w:tc>
          <w:tcPr>
            <w:tcW w:w="744" w:type="dxa"/>
            <w:vMerge/>
          </w:tcPr>
          <w:p w14:paraId="251C682D" w14:textId="77777777" w:rsidR="00F869B3" w:rsidRDefault="00F869B3">
            <w:pPr>
              <w:rPr>
                <w:lang w:val="fr-FR"/>
              </w:rPr>
            </w:pPr>
          </w:p>
        </w:tc>
      </w:tr>
    </w:tbl>
    <w:p w14:paraId="49C7AEE4" w14:textId="77777777" w:rsidR="006452A6" w:rsidRDefault="006452A6">
      <w:pPr>
        <w:rPr>
          <w:lang w:val="fr-FR"/>
        </w:rPr>
      </w:pPr>
    </w:p>
    <w:p w14:paraId="12AD961E" w14:textId="77777777" w:rsidR="00C57F3F" w:rsidRPr="00C57F3F" w:rsidRDefault="00C57F3F" w:rsidP="00C57F3F">
      <w:pPr>
        <w:rPr>
          <w:b/>
          <w:bCs/>
          <w:lang w:val="en-CA"/>
        </w:rPr>
      </w:pPr>
      <w:r w:rsidRPr="00C57F3F">
        <w:rPr>
          <w:b/>
          <w:bCs/>
          <w:lang w:val="en-CA"/>
        </w:rPr>
        <w:t>Tableau principal (lignes = joueurs)</w:t>
      </w:r>
    </w:p>
    <w:p w14:paraId="2864A523" w14:textId="77777777" w:rsidR="00C57F3F" w:rsidRDefault="00C57F3F" w:rsidP="00C57F3F">
      <w:pPr>
        <w:numPr>
          <w:ilvl w:val="0"/>
          <w:numId w:val="10"/>
        </w:numPr>
        <w:rPr>
          <w:lang w:val="fr-FR"/>
        </w:rPr>
      </w:pPr>
      <w:r w:rsidRPr="00C57F3F">
        <w:rPr>
          <w:b/>
          <w:bCs/>
          <w:lang w:val="fr-FR"/>
        </w:rPr>
        <w:t>Nom / Position</w:t>
      </w:r>
      <w:r w:rsidRPr="00C57F3F">
        <w:rPr>
          <w:lang w:val="fr-FR"/>
        </w:rPr>
        <w:t xml:space="preserve"> : nom du joueur et rôle (SETTER, MB = Middle Blocker, OH = Outside Hitter, Libero, etc.).</w:t>
      </w:r>
    </w:p>
    <w:p w14:paraId="1F0C742B" w14:textId="04F42923" w:rsidR="00B24305" w:rsidRPr="00C57F3F" w:rsidRDefault="00B24305" w:rsidP="00C57F3F">
      <w:pPr>
        <w:numPr>
          <w:ilvl w:val="0"/>
          <w:numId w:val="10"/>
        </w:numPr>
        <w:rPr>
          <w:lang w:val="fr-FR"/>
        </w:rPr>
      </w:pPr>
      <w:r>
        <w:rPr>
          <w:b/>
          <w:bCs/>
          <w:lang w:val="fr-FR"/>
        </w:rPr>
        <w:t>Total points </w:t>
      </w:r>
      <w:r w:rsidRPr="00B24305">
        <w:rPr>
          <w:lang w:val="fr-FR"/>
        </w:rPr>
        <w:t>:</w:t>
      </w:r>
      <w:r>
        <w:rPr>
          <w:lang w:val="fr-FR"/>
        </w:rPr>
        <w:t xml:space="preserve"> Nombres de points marqu</w:t>
      </w:r>
      <w:r w:rsidRPr="00B24305">
        <w:rPr>
          <w:lang w:val="fr-FR"/>
        </w:rPr>
        <w:t>é</w:t>
      </w:r>
      <w:r>
        <w:rPr>
          <w:lang w:val="fr-FR"/>
        </w:rPr>
        <w:t>s par le joueur</w:t>
      </w:r>
    </w:p>
    <w:p w14:paraId="381FF7F2" w14:textId="77777777" w:rsidR="00C57F3F" w:rsidRPr="00C57F3F" w:rsidRDefault="00C57F3F" w:rsidP="00C57F3F">
      <w:pPr>
        <w:numPr>
          <w:ilvl w:val="0"/>
          <w:numId w:val="10"/>
        </w:numPr>
        <w:rPr>
          <w:lang w:val="en-CA"/>
        </w:rPr>
      </w:pPr>
      <w:r w:rsidRPr="00C57F3F">
        <w:rPr>
          <w:b/>
          <w:bCs/>
          <w:lang w:val="en-CA"/>
        </w:rPr>
        <w:t>Attack</w:t>
      </w:r>
      <w:r w:rsidRPr="00C57F3F">
        <w:rPr>
          <w:lang w:val="en-CA"/>
        </w:rPr>
        <w:t xml:space="preserve"> :</w:t>
      </w:r>
    </w:p>
    <w:p w14:paraId="3D77DCA6" w14:textId="77777777" w:rsidR="00C57F3F" w:rsidRPr="00C57F3F" w:rsidRDefault="00C57F3F" w:rsidP="00C57F3F">
      <w:pPr>
        <w:numPr>
          <w:ilvl w:val="1"/>
          <w:numId w:val="10"/>
        </w:numPr>
        <w:rPr>
          <w:lang w:val="en-CA"/>
        </w:rPr>
      </w:pPr>
      <w:r w:rsidRPr="00C57F3F">
        <w:rPr>
          <w:i/>
          <w:iCs/>
          <w:lang w:val="en-CA"/>
        </w:rPr>
        <w:t>Def.</w:t>
      </w:r>
      <w:r w:rsidRPr="00C57F3F">
        <w:rPr>
          <w:lang w:val="en-CA"/>
        </w:rPr>
        <w:t xml:space="preserve"> = attaque défendue par l’adversaire</w:t>
      </w:r>
    </w:p>
    <w:p w14:paraId="3A58AF10" w14:textId="3B63A732" w:rsidR="00C57F3F" w:rsidRPr="00C57F3F" w:rsidRDefault="009F0484" w:rsidP="00C57F3F">
      <w:pPr>
        <w:numPr>
          <w:ilvl w:val="1"/>
          <w:numId w:val="10"/>
        </w:numPr>
        <w:rPr>
          <w:lang w:val="en-CA"/>
        </w:rPr>
      </w:pPr>
      <w:r>
        <w:rPr>
          <w:i/>
          <w:iCs/>
          <w:lang w:val="en-CA"/>
        </w:rPr>
        <w:t>Point</w:t>
      </w:r>
      <w:r w:rsidR="00C57F3F" w:rsidRPr="00C57F3F">
        <w:rPr>
          <w:lang w:val="en-CA"/>
        </w:rPr>
        <w:t xml:space="preserve"> = attaque gagnante</w:t>
      </w:r>
    </w:p>
    <w:p w14:paraId="7740BBB8" w14:textId="77777777" w:rsidR="00C57F3F" w:rsidRPr="00C57F3F" w:rsidRDefault="00C57F3F" w:rsidP="00C57F3F">
      <w:pPr>
        <w:numPr>
          <w:ilvl w:val="1"/>
          <w:numId w:val="10"/>
        </w:numPr>
        <w:rPr>
          <w:lang w:val="fr-FR"/>
        </w:rPr>
      </w:pPr>
      <w:r w:rsidRPr="00C57F3F">
        <w:rPr>
          <w:i/>
          <w:iCs/>
          <w:lang w:val="fr-FR"/>
        </w:rPr>
        <w:t>Block</w:t>
      </w:r>
      <w:r w:rsidRPr="00C57F3F">
        <w:rPr>
          <w:lang w:val="fr-FR"/>
        </w:rPr>
        <w:t xml:space="preserve"> = attaque contrée par un bloc</w:t>
      </w:r>
    </w:p>
    <w:p w14:paraId="096E89EB" w14:textId="77777777" w:rsidR="00C57F3F" w:rsidRPr="00C57F3F" w:rsidRDefault="00C57F3F" w:rsidP="00C57F3F">
      <w:pPr>
        <w:numPr>
          <w:ilvl w:val="1"/>
          <w:numId w:val="10"/>
        </w:numPr>
        <w:rPr>
          <w:lang w:val="fr-FR"/>
        </w:rPr>
      </w:pPr>
      <w:r w:rsidRPr="00C57F3F">
        <w:rPr>
          <w:i/>
          <w:iCs/>
          <w:lang w:val="fr-FR"/>
        </w:rPr>
        <w:t>Error</w:t>
      </w:r>
      <w:r w:rsidRPr="00C57F3F">
        <w:rPr>
          <w:lang w:val="fr-FR"/>
        </w:rPr>
        <w:t xml:space="preserve"> = faute d’attaque (ballon dehors, filet, etc.)</w:t>
      </w:r>
    </w:p>
    <w:p w14:paraId="70ADAA73" w14:textId="77777777" w:rsidR="00C57F3F" w:rsidRPr="00C57F3F" w:rsidRDefault="00C57F3F" w:rsidP="00C57F3F">
      <w:pPr>
        <w:numPr>
          <w:ilvl w:val="0"/>
          <w:numId w:val="10"/>
        </w:numPr>
        <w:rPr>
          <w:lang w:val="en-CA"/>
        </w:rPr>
      </w:pPr>
      <w:r w:rsidRPr="00C57F3F">
        <w:rPr>
          <w:b/>
          <w:bCs/>
          <w:lang w:val="en-CA"/>
        </w:rPr>
        <w:t>Serving</w:t>
      </w:r>
      <w:r w:rsidRPr="00C57F3F">
        <w:rPr>
          <w:lang w:val="en-CA"/>
        </w:rPr>
        <w:t xml:space="preserve"> :</w:t>
      </w:r>
    </w:p>
    <w:p w14:paraId="5170F2D1" w14:textId="77777777" w:rsidR="00C57F3F" w:rsidRPr="00C57F3F" w:rsidRDefault="00C57F3F" w:rsidP="00C57F3F">
      <w:pPr>
        <w:numPr>
          <w:ilvl w:val="1"/>
          <w:numId w:val="10"/>
        </w:numPr>
        <w:rPr>
          <w:lang w:val="en-CA"/>
        </w:rPr>
      </w:pPr>
      <w:r w:rsidRPr="00C57F3F">
        <w:rPr>
          <w:i/>
          <w:iCs/>
          <w:lang w:val="en-CA"/>
        </w:rPr>
        <w:t>Def.</w:t>
      </w:r>
      <w:r w:rsidRPr="00C57F3F">
        <w:rPr>
          <w:lang w:val="en-CA"/>
        </w:rPr>
        <w:t xml:space="preserve"> = service joué mais défendu</w:t>
      </w:r>
    </w:p>
    <w:p w14:paraId="75200B46" w14:textId="77777777" w:rsidR="00C57F3F" w:rsidRPr="00C57F3F" w:rsidRDefault="00C57F3F" w:rsidP="00C57F3F">
      <w:pPr>
        <w:numPr>
          <w:ilvl w:val="1"/>
          <w:numId w:val="10"/>
        </w:numPr>
        <w:rPr>
          <w:lang w:val="en-CA"/>
        </w:rPr>
      </w:pPr>
      <w:r w:rsidRPr="00C57F3F">
        <w:rPr>
          <w:i/>
          <w:iCs/>
          <w:lang w:val="en-CA"/>
        </w:rPr>
        <w:t>Ace</w:t>
      </w:r>
      <w:r w:rsidRPr="00C57F3F">
        <w:rPr>
          <w:lang w:val="en-CA"/>
        </w:rPr>
        <w:t xml:space="preserve"> = service direct gagnant</w:t>
      </w:r>
    </w:p>
    <w:p w14:paraId="695D63FA" w14:textId="77777777" w:rsidR="00C57F3F" w:rsidRPr="00C57F3F" w:rsidRDefault="00C57F3F" w:rsidP="00C57F3F">
      <w:pPr>
        <w:numPr>
          <w:ilvl w:val="1"/>
          <w:numId w:val="10"/>
        </w:numPr>
        <w:rPr>
          <w:lang w:val="fr-FR"/>
        </w:rPr>
      </w:pPr>
      <w:r w:rsidRPr="00C57F3F">
        <w:rPr>
          <w:i/>
          <w:iCs/>
          <w:lang w:val="fr-FR"/>
        </w:rPr>
        <w:t>Error</w:t>
      </w:r>
      <w:r w:rsidRPr="00C57F3F">
        <w:rPr>
          <w:lang w:val="fr-FR"/>
        </w:rPr>
        <w:t xml:space="preserve"> = faute de service (filet, dehors)</w:t>
      </w:r>
    </w:p>
    <w:p w14:paraId="3ED16F39" w14:textId="77777777" w:rsidR="00C57F3F" w:rsidRPr="00C57F3F" w:rsidRDefault="00C57F3F" w:rsidP="00C57F3F">
      <w:pPr>
        <w:numPr>
          <w:ilvl w:val="0"/>
          <w:numId w:val="10"/>
        </w:numPr>
        <w:rPr>
          <w:lang w:val="en-CA"/>
        </w:rPr>
      </w:pPr>
      <w:r w:rsidRPr="00C57F3F">
        <w:rPr>
          <w:b/>
          <w:bCs/>
          <w:lang w:val="en-CA"/>
        </w:rPr>
        <w:t>Blocking</w:t>
      </w:r>
      <w:r w:rsidRPr="00C57F3F">
        <w:rPr>
          <w:lang w:val="en-CA"/>
        </w:rPr>
        <w:t xml:space="preserve"> :</w:t>
      </w:r>
    </w:p>
    <w:p w14:paraId="03A4ABC9" w14:textId="77777777" w:rsidR="00C57F3F" w:rsidRPr="00C57F3F" w:rsidRDefault="00C57F3F" w:rsidP="00C57F3F">
      <w:pPr>
        <w:numPr>
          <w:ilvl w:val="1"/>
          <w:numId w:val="10"/>
        </w:numPr>
        <w:rPr>
          <w:lang w:val="fr-FR"/>
        </w:rPr>
      </w:pPr>
      <w:r w:rsidRPr="00C57F3F">
        <w:rPr>
          <w:i/>
          <w:iCs/>
          <w:lang w:val="fr-FR"/>
        </w:rPr>
        <w:t>Def.</w:t>
      </w:r>
      <w:r w:rsidRPr="00C57F3F">
        <w:rPr>
          <w:lang w:val="fr-FR"/>
        </w:rPr>
        <w:t xml:space="preserve"> = bloc qui ne donne pas directement un point mais garde la balle en jeu</w:t>
      </w:r>
    </w:p>
    <w:p w14:paraId="5F5EFBD5" w14:textId="77777777" w:rsidR="00C57F3F" w:rsidRPr="00C57F3F" w:rsidRDefault="00C57F3F" w:rsidP="00C57F3F">
      <w:pPr>
        <w:numPr>
          <w:ilvl w:val="1"/>
          <w:numId w:val="10"/>
        </w:numPr>
        <w:rPr>
          <w:lang w:val="fr-FR"/>
        </w:rPr>
      </w:pPr>
      <w:r w:rsidRPr="00C57F3F">
        <w:rPr>
          <w:i/>
          <w:iCs/>
          <w:lang w:val="fr-FR"/>
        </w:rPr>
        <w:t>Point</w:t>
      </w:r>
      <w:r w:rsidRPr="00C57F3F">
        <w:rPr>
          <w:lang w:val="fr-FR"/>
        </w:rPr>
        <w:t xml:space="preserve"> = bloc gagnant (point direct)</w:t>
      </w:r>
    </w:p>
    <w:p w14:paraId="59F014F6" w14:textId="27153581" w:rsidR="00C57F3F" w:rsidRPr="00C57F3F" w:rsidRDefault="000916ED" w:rsidP="00C57F3F">
      <w:pPr>
        <w:numPr>
          <w:ilvl w:val="1"/>
          <w:numId w:val="10"/>
        </w:numPr>
        <w:rPr>
          <w:lang w:val="fr-FR"/>
        </w:rPr>
      </w:pPr>
      <w:r>
        <w:rPr>
          <w:i/>
          <w:iCs/>
          <w:lang w:val="fr-FR"/>
        </w:rPr>
        <w:t>Erreur</w:t>
      </w:r>
      <w:r w:rsidR="00C57F3F" w:rsidRPr="00C57F3F">
        <w:rPr>
          <w:lang w:val="fr-FR"/>
        </w:rPr>
        <w:t xml:space="preserve"> = faute au bloc (contact filet, pénétration, etc.)</w:t>
      </w:r>
    </w:p>
    <w:p w14:paraId="6A61017F" w14:textId="77777777" w:rsidR="00C57F3F" w:rsidRDefault="00C57F3F" w:rsidP="00C57F3F">
      <w:pPr>
        <w:numPr>
          <w:ilvl w:val="0"/>
          <w:numId w:val="10"/>
        </w:numPr>
        <w:rPr>
          <w:lang w:val="fr-FR"/>
        </w:rPr>
      </w:pPr>
      <w:r w:rsidRPr="00C57F3F">
        <w:rPr>
          <w:b/>
          <w:bCs/>
          <w:lang w:val="fr-FR"/>
        </w:rPr>
        <w:t>Direct Error</w:t>
      </w:r>
      <w:r w:rsidRPr="00C57F3F">
        <w:rPr>
          <w:lang w:val="fr-FR"/>
        </w:rPr>
        <w:t xml:space="preserve"> : erreurs qui donnent un point gratuit (ex. mauvais alignement, faute de rotation).</w:t>
      </w:r>
    </w:p>
    <w:p w14:paraId="2A9470E5" w14:textId="2F268898" w:rsidR="00B24305" w:rsidRPr="00C57F3F" w:rsidRDefault="00B24305" w:rsidP="00B24305">
      <w:pPr>
        <w:numPr>
          <w:ilvl w:val="0"/>
          <w:numId w:val="10"/>
        </w:numPr>
        <w:rPr>
          <w:lang w:val="fr-FR"/>
        </w:rPr>
      </w:pPr>
      <w:r w:rsidRPr="00B24305">
        <w:rPr>
          <w:b/>
          <w:bCs/>
          <w:lang w:val="fr-FR"/>
        </w:rPr>
        <w:t>Faute technique</w:t>
      </w:r>
      <w:r w:rsidRPr="00B24305">
        <w:rPr>
          <w:lang w:val="fr-FR"/>
        </w:rPr>
        <w:t xml:space="preserve"> : non-respect des règles de jeu</w:t>
      </w:r>
      <w:r>
        <w:rPr>
          <w:lang w:val="fr-FR"/>
        </w:rPr>
        <w:t xml:space="preserve"> (</w:t>
      </w:r>
      <w:r w:rsidRPr="00B24305">
        <w:rPr>
          <w:lang w:val="fr-FR"/>
        </w:rPr>
        <w:t>double contact</w:t>
      </w:r>
      <w:r>
        <w:rPr>
          <w:lang w:val="fr-FR"/>
        </w:rPr>
        <w:t xml:space="preserve">, </w:t>
      </w:r>
      <w:r w:rsidRPr="00B24305">
        <w:rPr>
          <w:lang w:val="fr-FR"/>
        </w:rPr>
        <w:t>4 touches consecutives, rotation illégale, etc.)</w:t>
      </w:r>
    </w:p>
    <w:p w14:paraId="26836710" w14:textId="77777777" w:rsidR="00C57F3F" w:rsidRPr="00C57F3F" w:rsidRDefault="00C57F3F" w:rsidP="00C57F3F">
      <w:pPr>
        <w:numPr>
          <w:ilvl w:val="0"/>
          <w:numId w:val="10"/>
        </w:numPr>
        <w:rPr>
          <w:lang w:val="fr-FR"/>
        </w:rPr>
      </w:pPr>
      <w:r w:rsidRPr="00C57F3F">
        <w:rPr>
          <w:b/>
          <w:bCs/>
          <w:lang w:val="fr-FR"/>
        </w:rPr>
        <w:t>Passing / Setting Quality (0-3)</w:t>
      </w:r>
      <w:r w:rsidRPr="00C57F3F">
        <w:rPr>
          <w:lang w:val="fr-FR"/>
        </w:rPr>
        <w:t xml:space="preserve"> : évaluation qualitative des passes/réceptions (0 = raté, 3 = parfait).</w:t>
      </w:r>
    </w:p>
    <w:p w14:paraId="1A15A94E" w14:textId="77777777" w:rsidR="00C57F3F" w:rsidRPr="00C57F3F" w:rsidRDefault="00C57F3F" w:rsidP="00C57F3F">
      <w:pPr>
        <w:numPr>
          <w:ilvl w:val="0"/>
          <w:numId w:val="10"/>
        </w:numPr>
        <w:rPr>
          <w:lang w:val="fr-FR"/>
        </w:rPr>
      </w:pPr>
      <w:r w:rsidRPr="00C57F3F">
        <w:rPr>
          <w:b/>
          <w:bCs/>
          <w:lang w:val="fr-FR"/>
        </w:rPr>
        <w:t>Defense Quality (0-3)</w:t>
      </w:r>
      <w:r w:rsidRPr="00C57F3F">
        <w:rPr>
          <w:lang w:val="fr-FR"/>
        </w:rPr>
        <w:t xml:space="preserve"> : évaluation qualitative de la défense.</w:t>
      </w:r>
    </w:p>
    <w:p w14:paraId="4C0CDCAB" w14:textId="77777777" w:rsidR="00C57F3F" w:rsidRPr="00C57F3F" w:rsidRDefault="00C57F3F" w:rsidP="00C57F3F">
      <w:pPr>
        <w:numPr>
          <w:ilvl w:val="0"/>
          <w:numId w:val="10"/>
        </w:numPr>
        <w:rPr>
          <w:lang w:val="fr-FR"/>
        </w:rPr>
      </w:pPr>
      <w:r w:rsidRPr="00C57F3F">
        <w:rPr>
          <w:b/>
          <w:bCs/>
          <w:lang w:val="fr-FR"/>
        </w:rPr>
        <w:t>% of set played</w:t>
      </w:r>
      <w:r w:rsidRPr="00C57F3F">
        <w:rPr>
          <w:lang w:val="fr-FR"/>
        </w:rPr>
        <w:t xml:space="preserve"> : temps de jeu du joueur dans le set (utile en amateur/universitaire).</w:t>
      </w:r>
    </w:p>
    <w:p w14:paraId="631DE907" w14:textId="77777777" w:rsidR="00C57F3F" w:rsidRDefault="00C57F3F">
      <w:pPr>
        <w:rPr>
          <w:lang w:val="fr-FR"/>
        </w:rPr>
      </w:pPr>
    </w:p>
    <w:p w14:paraId="0B8BE74E" w14:textId="2B099419" w:rsidR="00F869B3" w:rsidRPr="00F869B3" w:rsidRDefault="00F869B3">
      <w:pPr>
        <w:rPr>
          <w:b/>
          <w:bCs/>
          <w:lang w:val="fr-FR"/>
        </w:rPr>
      </w:pPr>
      <w:r w:rsidRPr="00F869B3">
        <w:rPr>
          <w:b/>
          <w:bCs/>
          <w:lang w:val="fr-FR"/>
        </w:rPr>
        <w:t>Dummy datas :</w:t>
      </w:r>
    </w:p>
    <w:tbl>
      <w:tblPr>
        <w:tblStyle w:val="TableGrid"/>
        <w:tblW w:w="15614" w:type="dxa"/>
        <w:tblLook w:val="04A0" w:firstRow="1" w:lastRow="0" w:firstColumn="1" w:lastColumn="0" w:noHBand="0" w:noVBand="1"/>
      </w:tblPr>
      <w:tblGrid>
        <w:gridCol w:w="787"/>
        <w:gridCol w:w="1232"/>
        <w:gridCol w:w="468"/>
        <w:gridCol w:w="774"/>
        <w:gridCol w:w="528"/>
        <w:gridCol w:w="686"/>
        <w:gridCol w:w="696"/>
        <w:gridCol w:w="670"/>
        <w:gridCol w:w="528"/>
        <w:gridCol w:w="546"/>
        <w:gridCol w:w="670"/>
        <w:gridCol w:w="528"/>
        <w:gridCol w:w="686"/>
        <w:gridCol w:w="670"/>
        <w:gridCol w:w="845"/>
        <w:gridCol w:w="1115"/>
        <w:gridCol w:w="328"/>
        <w:gridCol w:w="331"/>
        <w:gridCol w:w="331"/>
        <w:gridCol w:w="338"/>
        <w:gridCol w:w="328"/>
        <w:gridCol w:w="331"/>
        <w:gridCol w:w="338"/>
        <w:gridCol w:w="328"/>
        <w:gridCol w:w="811"/>
        <w:gridCol w:w="1311"/>
      </w:tblGrid>
      <w:tr w:rsidR="002B57CA" w14:paraId="78E9BC4A" w14:textId="77777777" w:rsidTr="002B57CA">
        <w:trPr>
          <w:trHeight w:val="402"/>
        </w:trPr>
        <w:tc>
          <w:tcPr>
            <w:tcW w:w="758" w:type="dxa"/>
            <w:vMerge w:val="restart"/>
          </w:tcPr>
          <w:p w14:paraId="07F4F99B" w14:textId="77777777" w:rsidR="00F869B3" w:rsidRDefault="00F869B3" w:rsidP="00CD7A91">
            <w:pPr>
              <w:rPr>
                <w:lang w:val="fr-FR"/>
              </w:rPr>
            </w:pPr>
            <w:r>
              <w:rPr>
                <w:lang w:val="fr-FR"/>
              </w:rPr>
              <w:lastRenderedPageBreak/>
              <w:t>Nom</w:t>
            </w:r>
          </w:p>
          <w:p w14:paraId="2CD7DE9C" w14:textId="77777777" w:rsidR="00F869B3" w:rsidRDefault="00F869B3" w:rsidP="00F869B3">
            <w:pPr>
              <w:rPr>
                <w:lang w:val="fr-FR"/>
              </w:rPr>
            </w:pPr>
          </w:p>
          <w:p w14:paraId="30272DFB" w14:textId="77777777" w:rsidR="00F869B3" w:rsidRPr="00F869B3" w:rsidRDefault="00F869B3" w:rsidP="00F869B3">
            <w:pPr>
              <w:rPr>
                <w:lang w:val="fr-FR"/>
              </w:rPr>
            </w:pPr>
          </w:p>
        </w:tc>
        <w:tc>
          <w:tcPr>
            <w:tcW w:w="1181" w:type="dxa"/>
            <w:vMerge w:val="restart"/>
          </w:tcPr>
          <w:p w14:paraId="6A1BC156" w14:textId="77777777" w:rsidR="00F869B3" w:rsidRDefault="00F869B3" w:rsidP="00CD7A91">
            <w:pPr>
              <w:rPr>
                <w:lang w:val="fr-FR"/>
              </w:rPr>
            </w:pPr>
            <w:r>
              <w:rPr>
                <w:lang w:val="fr-FR"/>
              </w:rPr>
              <w:t>Position</w:t>
            </w:r>
          </w:p>
        </w:tc>
        <w:tc>
          <w:tcPr>
            <w:tcW w:w="455" w:type="dxa"/>
            <w:vMerge w:val="restart"/>
          </w:tcPr>
          <w:p w14:paraId="45D4E133" w14:textId="77777777" w:rsidR="00F869B3" w:rsidRDefault="00F869B3" w:rsidP="00CD7A91">
            <w:pPr>
              <w:rPr>
                <w:lang w:val="fr-FR"/>
              </w:rPr>
            </w:pPr>
            <w:r>
              <w:rPr>
                <w:lang w:val="fr-FR"/>
              </w:rPr>
              <w:t>N*</w:t>
            </w:r>
          </w:p>
        </w:tc>
        <w:tc>
          <w:tcPr>
            <w:tcW w:w="747" w:type="dxa"/>
            <w:vMerge w:val="restart"/>
          </w:tcPr>
          <w:p w14:paraId="12D03D05" w14:textId="77777777" w:rsidR="00F869B3" w:rsidRDefault="00F869B3" w:rsidP="00CD7A91">
            <w:pPr>
              <w:rPr>
                <w:lang w:val="fr-FR"/>
              </w:rPr>
            </w:pPr>
            <w:r>
              <w:rPr>
                <w:lang w:val="fr-FR"/>
              </w:rPr>
              <w:t>Total points</w:t>
            </w:r>
          </w:p>
        </w:tc>
        <w:tc>
          <w:tcPr>
            <w:tcW w:w="2303" w:type="dxa"/>
            <w:gridSpan w:val="4"/>
            <w:shd w:val="clear" w:color="auto" w:fill="FF0000"/>
          </w:tcPr>
          <w:p w14:paraId="59C193F9" w14:textId="77777777" w:rsidR="00F869B3" w:rsidRDefault="00F869B3" w:rsidP="00CD7A91">
            <w:pPr>
              <w:rPr>
                <w:lang w:val="fr-FR"/>
              </w:rPr>
            </w:pPr>
            <w:r>
              <w:rPr>
                <w:lang w:val="fr-FR"/>
              </w:rPr>
              <w:t>Attaque</w:t>
            </w:r>
          </w:p>
        </w:tc>
        <w:tc>
          <w:tcPr>
            <w:tcW w:w="1691" w:type="dxa"/>
            <w:gridSpan w:val="3"/>
            <w:shd w:val="clear" w:color="auto" w:fill="00B0F0"/>
          </w:tcPr>
          <w:p w14:paraId="7256A945" w14:textId="77777777" w:rsidR="00F869B3" w:rsidRDefault="00F869B3" w:rsidP="00CD7A91">
            <w:pPr>
              <w:rPr>
                <w:lang w:val="fr-FR"/>
              </w:rPr>
            </w:pPr>
            <w:r>
              <w:rPr>
                <w:lang w:val="fr-FR"/>
              </w:rPr>
              <w:t>Service</w:t>
            </w:r>
          </w:p>
        </w:tc>
        <w:tc>
          <w:tcPr>
            <w:tcW w:w="1824" w:type="dxa"/>
            <w:gridSpan w:val="3"/>
            <w:shd w:val="clear" w:color="auto" w:fill="00B050"/>
          </w:tcPr>
          <w:p w14:paraId="01A8B8E7" w14:textId="77777777" w:rsidR="00F869B3" w:rsidRDefault="00F869B3" w:rsidP="00CD7A91">
            <w:pPr>
              <w:rPr>
                <w:lang w:val="fr-FR"/>
              </w:rPr>
            </w:pPr>
            <w:r>
              <w:rPr>
                <w:lang w:val="fr-FR"/>
              </w:rPr>
              <w:t>Contre</w:t>
            </w:r>
          </w:p>
        </w:tc>
        <w:tc>
          <w:tcPr>
            <w:tcW w:w="814" w:type="dxa"/>
            <w:vMerge w:val="restart"/>
          </w:tcPr>
          <w:p w14:paraId="40CA1AB5" w14:textId="77777777" w:rsidR="00F869B3" w:rsidRDefault="00F869B3" w:rsidP="00CD7A91">
            <w:pPr>
              <w:rPr>
                <w:lang w:val="fr-FR"/>
              </w:rPr>
            </w:pPr>
            <w:r>
              <w:rPr>
                <w:lang w:val="fr-FR"/>
              </w:rPr>
              <w:t>Erreur directe</w:t>
            </w:r>
          </w:p>
        </w:tc>
        <w:tc>
          <w:tcPr>
            <w:tcW w:w="1071" w:type="dxa"/>
            <w:vMerge w:val="restart"/>
          </w:tcPr>
          <w:p w14:paraId="246F72B7" w14:textId="77777777" w:rsidR="00F869B3" w:rsidRDefault="00F869B3" w:rsidP="00CD7A91">
            <w:pPr>
              <w:rPr>
                <w:lang w:val="fr-FR"/>
              </w:rPr>
            </w:pPr>
            <w:r>
              <w:rPr>
                <w:lang w:val="fr-FR"/>
              </w:rPr>
              <w:t>Faute technique</w:t>
            </w:r>
          </w:p>
        </w:tc>
        <w:tc>
          <w:tcPr>
            <w:tcW w:w="1427" w:type="dxa"/>
            <w:gridSpan w:val="4"/>
            <w:shd w:val="clear" w:color="auto" w:fill="002060"/>
          </w:tcPr>
          <w:p w14:paraId="62909711" w14:textId="054EC4F8" w:rsidR="00F869B3" w:rsidRDefault="00F869B3" w:rsidP="00CD7A91">
            <w:pPr>
              <w:rPr>
                <w:lang w:val="fr-FR"/>
              </w:rPr>
            </w:pPr>
            <w:r>
              <w:rPr>
                <w:lang w:val="fr-FR"/>
              </w:rPr>
              <w:t>Qualité d’une remise</w:t>
            </w:r>
            <w:r w:rsidR="002B57CA">
              <w:rPr>
                <w:lang w:val="fr-FR"/>
              </w:rPr>
              <w:t xml:space="preserve"> / passe</w:t>
            </w:r>
          </w:p>
        </w:tc>
        <w:tc>
          <w:tcPr>
            <w:tcW w:w="1303" w:type="dxa"/>
            <w:gridSpan w:val="4"/>
            <w:shd w:val="clear" w:color="auto" w:fill="7030A0"/>
          </w:tcPr>
          <w:p w14:paraId="6000570B" w14:textId="77777777" w:rsidR="00F869B3" w:rsidRDefault="00F869B3" w:rsidP="00CD7A91">
            <w:pPr>
              <w:rPr>
                <w:lang w:val="fr-FR"/>
              </w:rPr>
            </w:pPr>
            <w:r>
              <w:rPr>
                <w:lang w:val="fr-FR"/>
              </w:rPr>
              <w:t>Qualité de la défense</w:t>
            </w:r>
          </w:p>
        </w:tc>
        <w:tc>
          <w:tcPr>
            <w:tcW w:w="782" w:type="dxa"/>
            <w:vMerge w:val="restart"/>
          </w:tcPr>
          <w:p w14:paraId="0818221B" w14:textId="77777777" w:rsidR="00F869B3" w:rsidRDefault="00F869B3" w:rsidP="00CD7A91">
            <w:pPr>
              <w:rPr>
                <w:lang w:val="fr-FR"/>
              </w:rPr>
            </w:pPr>
            <w:r>
              <w:rPr>
                <w:lang w:val="fr-FR"/>
              </w:rPr>
              <w:t>Temps de jeu dans le set</w:t>
            </w:r>
          </w:p>
        </w:tc>
        <w:tc>
          <w:tcPr>
            <w:tcW w:w="1258" w:type="dxa"/>
            <w:vMerge w:val="restart"/>
          </w:tcPr>
          <w:p w14:paraId="20E128DF" w14:textId="77777777" w:rsidR="00F869B3" w:rsidRDefault="00F869B3" w:rsidP="00CD7A91">
            <w:pPr>
              <w:rPr>
                <w:lang w:val="fr-FR"/>
              </w:rPr>
            </w:pPr>
            <w:r>
              <w:rPr>
                <w:lang w:val="fr-FR"/>
              </w:rPr>
              <w:t>Notes</w:t>
            </w:r>
          </w:p>
        </w:tc>
      </w:tr>
      <w:tr w:rsidR="002B57CA" w14:paraId="69C045B9" w14:textId="77777777" w:rsidTr="002B57CA">
        <w:trPr>
          <w:trHeight w:val="402"/>
        </w:trPr>
        <w:tc>
          <w:tcPr>
            <w:tcW w:w="758" w:type="dxa"/>
            <w:vMerge/>
          </w:tcPr>
          <w:p w14:paraId="39E95573" w14:textId="77777777" w:rsidR="00F869B3" w:rsidRDefault="00F869B3" w:rsidP="00CD7A91">
            <w:pPr>
              <w:rPr>
                <w:lang w:val="fr-FR"/>
              </w:rPr>
            </w:pPr>
          </w:p>
        </w:tc>
        <w:tc>
          <w:tcPr>
            <w:tcW w:w="1181" w:type="dxa"/>
            <w:vMerge/>
          </w:tcPr>
          <w:p w14:paraId="477FEC47" w14:textId="77777777" w:rsidR="00F869B3" w:rsidRDefault="00F869B3" w:rsidP="00CD7A91">
            <w:pPr>
              <w:rPr>
                <w:lang w:val="fr-FR"/>
              </w:rPr>
            </w:pPr>
          </w:p>
        </w:tc>
        <w:tc>
          <w:tcPr>
            <w:tcW w:w="455" w:type="dxa"/>
            <w:vMerge/>
          </w:tcPr>
          <w:p w14:paraId="11982EEC" w14:textId="77777777" w:rsidR="00F869B3" w:rsidRDefault="00F869B3" w:rsidP="00CD7A91">
            <w:pPr>
              <w:rPr>
                <w:lang w:val="fr-FR"/>
              </w:rPr>
            </w:pPr>
          </w:p>
        </w:tc>
        <w:tc>
          <w:tcPr>
            <w:tcW w:w="747" w:type="dxa"/>
            <w:vMerge/>
          </w:tcPr>
          <w:p w14:paraId="164CC005" w14:textId="77777777" w:rsidR="00F869B3" w:rsidRDefault="00F869B3" w:rsidP="00CD7A91">
            <w:pPr>
              <w:tabs>
                <w:tab w:val="left" w:pos="862"/>
              </w:tabs>
              <w:rPr>
                <w:lang w:val="fr-FR"/>
              </w:rPr>
            </w:pPr>
          </w:p>
        </w:tc>
        <w:tc>
          <w:tcPr>
            <w:tcW w:w="513" w:type="dxa"/>
            <w:shd w:val="clear" w:color="auto" w:fill="FF0000"/>
          </w:tcPr>
          <w:p w14:paraId="196F40B5" w14:textId="77777777" w:rsidR="00F869B3" w:rsidRDefault="00F869B3" w:rsidP="00CD7A91">
            <w:pPr>
              <w:tabs>
                <w:tab w:val="left" w:pos="862"/>
              </w:tabs>
              <w:rPr>
                <w:lang w:val="fr-FR"/>
              </w:rPr>
            </w:pPr>
            <w:r>
              <w:rPr>
                <w:lang w:val="fr-FR"/>
              </w:rPr>
              <w:t>Def</w:t>
            </w:r>
          </w:p>
        </w:tc>
        <w:tc>
          <w:tcPr>
            <w:tcW w:w="469" w:type="dxa"/>
            <w:shd w:val="clear" w:color="auto" w:fill="FF0000"/>
          </w:tcPr>
          <w:p w14:paraId="5C121EC4" w14:textId="5C9D1DE9" w:rsidR="00F869B3" w:rsidRDefault="00025084" w:rsidP="00CD7A91">
            <w:pPr>
              <w:tabs>
                <w:tab w:val="left" w:pos="862"/>
              </w:tabs>
              <w:rPr>
                <w:lang w:val="fr-FR"/>
              </w:rPr>
            </w:pPr>
            <w:r>
              <w:rPr>
                <w:lang w:val="fr-FR"/>
              </w:rPr>
              <w:t>Point</w:t>
            </w:r>
          </w:p>
        </w:tc>
        <w:tc>
          <w:tcPr>
            <w:tcW w:w="673" w:type="dxa"/>
            <w:shd w:val="clear" w:color="auto" w:fill="FF0000"/>
          </w:tcPr>
          <w:p w14:paraId="3E333C31" w14:textId="77777777" w:rsidR="00F869B3" w:rsidRDefault="00F869B3" w:rsidP="00CD7A91">
            <w:pPr>
              <w:tabs>
                <w:tab w:val="left" w:pos="862"/>
              </w:tabs>
              <w:rPr>
                <w:lang w:val="fr-FR"/>
              </w:rPr>
            </w:pPr>
            <w:r>
              <w:rPr>
                <w:lang w:val="fr-FR"/>
              </w:rPr>
              <w:t>Block</w:t>
            </w:r>
          </w:p>
        </w:tc>
        <w:tc>
          <w:tcPr>
            <w:tcW w:w="648" w:type="dxa"/>
            <w:shd w:val="clear" w:color="auto" w:fill="FF0000"/>
          </w:tcPr>
          <w:p w14:paraId="4E98E85C" w14:textId="77777777" w:rsidR="00F869B3" w:rsidRDefault="00F869B3" w:rsidP="00CD7A91">
            <w:pPr>
              <w:tabs>
                <w:tab w:val="left" w:pos="862"/>
              </w:tabs>
              <w:rPr>
                <w:lang w:val="fr-FR"/>
              </w:rPr>
            </w:pPr>
            <w:r>
              <w:rPr>
                <w:lang w:val="fr-FR"/>
              </w:rPr>
              <w:t>Error</w:t>
            </w:r>
          </w:p>
        </w:tc>
        <w:tc>
          <w:tcPr>
            <w:tcW w:w="513" w:type="dxa"/>
            <w:shd w:val="clear" w:color="auto" w:fill="00B0F0"/>
          </w:tcPr>
          <w:p w14:paraId="5B16F2FA" w14:textId="77777777" w:rsidR="00F869B3" w:rsidRDefault="00F869B3" w:rsidP="00CD7A91">
            <w:pPr>
              <w:rPr>
                <w:lang w:val="fr-FR"/>
              </w:rPr>
            </w:pPr>
            <w:r>
              <w:rPr>
                <w:lang w:val="fr-FR"/>
              </w:rPr>
              <w:t>Def</w:t>
            </w:r>
          </w:p>
        </w:tc>
        <w:tc>
          <w:tcPr>
            <w:tcW w:w="530" w:type="dxa"/>
            <w:shd w:val="clear" w:color="auto" w:fill="00B0F0"/>
          </w:tcPr>
          <w:p w14:paraId="1A744DB2" w14:textId="77777777" w:rsidR="00F869B3" w:rsidRDefault="00F869B3" w:rsidP="00CD7A91">
            <w:pPr>
              <w:rPr>
                <w:lang w:val="fr-FR"/>
              </w:rPr>
            </w:pPr>
            <w:r>
              <w:rPr>
                <w:lang w:val="fr-FR"/>
              </w:rPr>
              <w:t>Ace</w:t>
            </w:r>
          </w:p>
        </w:tc>
        <w:tc>
          <w:tcPr>
            <w:tcW w:w="648" w:type="dxa"/>
            <w:shd w:val="clear" w:color="auto" w:fill="00B0F0"/>
          </w:tcPr>
          <w:p w14:paraId="7AD55637" w14:textId="77777777" w:rsidR="00F869B3" w:rsidRDefault="00F869B3" w:rsidP="00CD7A91">
            <w:pPr>
              <w:rPr>
                <w:lang w:val="fr-FR"/>
              </w:rPr>
            </w:pPr>
            <w:r>
              <w:rPr>
                <w:lang w:val="fr-FR"/>
              </w:rPr>
              <w:t>Error</w:t>
            </w:r>
          </w:p>
        </w:tc>
        <w:tc>
          <w:tcPr>
            <w:tcW w:w="513" w:type="dxa"/>
            <w:shd w:val="clear" w:color="auto" w:fill="00B050"/>
          </w:tcPr>
          <w:p w14:paraId="655970CB" w14:textId="77777777" w:rsidR="00F869B3" w:rsidRDefault="00F869B3" w:rsidP="00CD7A91">
            <w:pPr>
              <w:rPr>
                <w:lang w:val="fr-FR"/>
              </w:rPr>
            </w:pPr>
            <w:r>
              <w:rPr>
                <w:lang w:val="fr-FR"/>
              </w:rPr>
              <w:t>Def</w:t>
            </w:r>
          </w:p>
        </w:tc>
        <w:tc>
          <w:tcPr>
            <w:tcW w:w="663" w:type="dxa"/>
            <w:shd w:val="clear" w:color="auto" w:fill="00B050"/>
          </w:tcPr>
          <w:p w14:paraId="3348FC7B" w14:textId="77777777" w:rsidR="00F869B3" w:rsidRDefault="00F869B3" w:rsidP="00CD7A91">
            <w:pPr>
              <w:rPr>
                <w:lang w:val="fr-FR"/>
              </w:rPr>
            </w:pPr>
            <w:r>
              <w:rPr>
                <w:lang w:val="fr-FR"/>
              </w:rPr>
              <w:t>Point</w:t>
            </w:r>
          </w:p>
        </w:tc>
        <w:tc>
          <w:tcPr>
            <w:tcW w:w="648" w:type="dxa"/>
            <w:shd w:val="clear" w:color="auto" w:fill="00B050"/>
          </w:tcPr>
          <w:p w14:paraId="120AC145" w14:textId="77777777" w:rsidR="00F869B3" w:rsidRDefault="00F869B3" w:rsidP="00CD7A91">
            <w:pPr>
              <w:rPr>
                <w:lang w:val="fr-FR"/>
              </w:rPr>
            </w:pPr>
            <w:r>
              <w:rPr>
                <w:lang w:val="fr-FR"/>
              </w:rPr>
              <w:t>Error</w:t>
            </w:r>
          </w:p>
        </w:tc>
        <w:tc>
          <w:tcPr>
            <w:tcW w:w="814" w:type="dxa"/>
            <w:vMerge/>
          </w:tcPr>
          <w:p w14:paraId="41A52B97" w14:textId="77777777" w:rsidR="00F869B3" w:rsidRDefault="00F869B3" w:rsidP="00CD7A91">
            <w:pPr>
              <w:rPr>
                <w:lang w:val="fr-FR"/>
              </w:rPr>
            </w:pPr>
          </w:p>
        </w:tc>
        <w:tc>
          <w:tcPr>
            <w:tcW w:w="1071" w:type="dxa"/>
            <w:vMerge/>
          </w:tcPr>
          <w:p w14:paraId="78860A2E" w14:textId="77777777" w:rsidR="00F869B3" w:rsidRDefault="00F869B3" w:rsidP="00CD7A91">
            <w:pPr>
              <w:rPr>
                <w:lang w:val="fr-FR"/>
              </w:rPr>
            </w:pPr>
          </w:p>
        </w:tc>
        <w:tc>
          <w:tcPr>
            <w:tcW w:w="355" w:type="dxa"/>
            <w:shd w:val="clear" w:color="auto" w:fill="002060"/>
          </w:tcPr>
          <w:p w14:paraId="49418E1B" w14:textId="77777777" w:rsidR="00F869B3" w:rsidRDefault="00F869B3" w:rsidP="00CD7A91">
            <w:pPr>
              <w:rPr>
                <w:lang w:val="fr-FR"/>
              </w:rPr>
            </w:pPr>
            <w:r>
              <w:rPr>
                <w:lang w:val="fr-FR"/>
              </w:rPr>
              <w:t>0</w:t>
            </w:r>
          </w:p>
        </w:tc>
        <w:tc>
          <w:tcPr>
            <w:tcW w:w="356" w:type="dxa"/>
            <w:shd w:val="clear" w:color="auto" w:fill="002060"/>
          </w:tcPr>
          <w:p w14:paraId="72F58456" w14:textId="77777777" w:rsidR="00F869B3" w:rsidRDefault="00F869B3" w:rsidP="00CD7A91">
            <w:pPr>
              <w:rPr>
                <w:lang w:val="fr-FR"/>
              </w:rPr>
            </w:pPr>
            <w:r>
              <w:rPr>
                <w:lang w:val="fr-FR"/>
              </w:rPr>
              <w:t>1</w:t>
            </w:r>
          </w:p>
        </w:tc>
        <w:tc>
          <w:tcPr>
            <w:tcW w:w="356" w:type="dxa"/>
            <w:shd w:val="clear" w:color="auto" w:fill="002060"/>
          </w:tcPr>
          <w:p w14:paraId="4FE2D1F9" w14:textId="77777777" w:rsidR="00F869B3" w:rsidRDefault="00F869B3" w:rsidP="00CD7A91">
            <w:pPr>
              <w:rPr>
                <w:lang w:val="fr-FR"/>
              </w:rPr>
            </w:pPr>
            <w:r>
              <w:rPr>
                <w:lang w:val="fr-FR"/>
              </w:rPr>
              <w:t>2</w:t>
            </w:r>
          </w:p>
        </w:tc>
        <w:tc>
          <w:tcPr>
            <w:tcW w:w="360" w:type="dxa"/>
            <w:shd w:val="clear" w:color="auto" w:fill="002060"/>
          </w:tcPr>
          <w:p w14:paraId="4B9E2BAD" w14:textId="77777777" w:rsidR="00F869B3" w:rsidRDefault="00F869B3" w:rsidP="00CD7A91">
            <w:pPr>
              <w:rPr>
                <w:lang w:val="fr-FR"/>
              </w:rPr>
            </w:pPr>
            <w:r>
              <w:rPr>
                <w:lang w:val="fr-FR"/>
              </w:rPr>
              <w:t>3</w:t>
            </w:r>
          </w:p>
        </w:tc>
        <w:tc>
          <w:tcPr>
            <w:tcW w:w="323" w:type="dxa"/>
            <w:shd w:val="clear" w:color="auto" w:fill="7030A0"/>
          </w:tcPr>
          <w:p w14:paraId="0DFE6D1C" w14:textId="77777777" w:rsidR="00F869B3" w:rsidRDefault="00F869B3" w:rsidP="00CD7A91">
            <w:pPr>
              <w:rPr>
                <w:lang w:val="fr-FR"/>
              </w:rPr>
            </w:pPr>
            <w:r>
              <w:rPr>
                <w:lang w:val="fr-FR"/>
              </w:rPr>
              <w:t>0</w:t>
            </w:r>
          </w:p>
        </w:tc>
        <w:tc>
          <w:tcPr>
            <w:tcW w:w="325" w:type="dxa"/>
            <w:shd w:val="clear" w:color="auto" w:fill="7030A0"/>
          </w:tcPr>
          <w:p w14:paraId="74AC75CE" w14:textId="77777777" w:rsidR="00F869B3" w:rsidRDefault="00F869B3" w:rsidP="00CD7A91">
            <w:pPr>
              <w:rPr>
                <w:lang w:val="fr-FR"/>
              </w:rPr>
            </w:pPr>
            <w:r>
              <w:rPr>
                <w:lang w:val="fr-FR"/>
              </w:rPr>
              <w:t>1</w:t>
            </w:r>
          </w:p>
        </w:tc>
        <w:tc>
          <w:tcPr>
            <w:tcW w:w="332" w:type="dxa"/>
            <w:shd w:val="clear" w:color="auto" w:fill="7030A0"/>
          </w:tcPr>
          <w:p w14:paraId="1730473D" w14:textId="77777777" w:rsidR="00F869B3" w:rsidRDefault="00F869B3" w:rsidP="00CD7A91">
            <w:pPr>
              <w:rPr>
                <w:lang w:val="fr-FR"/>
              </w:rPr>
            </w:pPr>
            <w:r>
              <w:rPr>
                <w:lang w:val="fr-FR"/>
              </w:rPr>
              <w:t>2</w:t>
            </w:r>
          </w:p>
        </w:tc>
        <w:tc>
          <w:tcPr>
            <w:tcW w:w="323" w:type="dxa"/>
            <w:shd w:val="clear" w:color="auto" w:fill="7030A0"/>
          </w:tcPr>
          <w:p w14:paraId="3229BC1D" w14:textId="77777777" w:rsidR="00F869B3" w:rsidRDefault="00F869B3" w:rsidP="00CD7A91">
            <w:pPr>
              <w:rPr>
                <w:lang w:val="fr-FR"/>
              </w:rPr>
            </w:pPr>
            <w:r>
              <w:rPr>
                <w:lang w:val="fr-FR"/>
              </w:rPr>
              <w:t>3</w:t>
            </w:r>
          </w:p>
        </w:tc>
        <w:tc>
          <w:tcPr>
            <w:tcW w:w="782" w:type="dxa"/>
            <w:vMerge/>
          </w:tcPr>
          <w:p w14:paraId="06226CEB" w14:textId="77777777" w:rsidR="00F869B3" w:rsidRDefault="00F869B3" w:rsidP="00CD7A91">
            <w:pPr>
              <w:rPr>
                <w:lang w:val="fr-FR"/>
              </w:rPr>
            </w:pPr>
          </w:p>
        </w:tc>
        <w:tc>
          <w:tcPr>
            <w:tcW w:w="1258" w:type="dxa"/>
            <w:vMerge/>
          </w:tcPr>
          <w:p w14:paraId="71B938AD" w14:textId="77777777" w:rsidR="00F869B3" w:rsidRDefault="00F869B3" w:rsidP="00CD7A91">
            <w:pPr>
              <w:rPr>
                <w:lang w:val="fr-FR"/>
              </w:rPr>
            </w:pPr>
          </w:p>
        </w:tc>
      </w:tr>
      <w:tr w:rsidR="00983EC6" w:rsidRPr="009C60CA" w14:paraId="055F108C" w14:textId="77777777" w:rsidTr="002B57CA">
        <w:trPr>
          <w:trHeight w:val="402"/>
        </w:trPr>
        <w:tc>
          <w:tcPr>
            <w:tcW w:w="758" w:type="dxa"/>
          </w:tcPr>
          <w:p w14:paraId="6CB49364" w14:textId="22C32286" w:rsidR="00F869B3" w:rsidRDefault="00F869B3" w:rsidP="00CD7A91">
            <w:pPr>
              <w:rPr>
                <w:lang w:val="fr-FR"/>
              </w:rPr>
            </w:pPr>
            <w:r>
              <w:rPr>
                <w:lang w:val="fr-FR"/>
              </w:rPr>
              <w:t>Sarah</w:t>
            </w:r>
          </w:p>
        </w:tc>
        <w:tc>
          <w:tcPr>
            <w:tcW w:w="1181" w:type="dxa"/>
          </w:tcPr>
          <w:p w14:paraId="668750B9" w14:textId="4BDFDF7B" w:rsidR="00F869B3" w:rsidRDefault="00F869B3" w:rsidP="00CD7A91">
            <w:pPr>
              <w:rPr>
                <w:lang w:val="fr-FR"/>
              </w:rPr>
            </w:pPr>
            <w:r>
              <w:rPr>
                <w:lang w:val="fr-FR"/>
              </w:rPr>
              <w:t>Passeuse</w:t>
            </w:r>
          </w:p>
        </w:tc>
        <w:tc>
          <w:tcPr>
            <w:tcW w:w="455" w:type="dxa"/>
          </w:tcPr>
          <w:p w14:paraId="7030AA89" w14:textId="668D4F44" w:rsidR="00F869B3" w:rsidRDefault="00F869B3" w:rsidP="00CD7A91">
            <w:pPr>
              <w:rPr>
                <w:lang w:val="fr-FR"/>
              </w:rPr>
            </w:pPr>
            <w:r>
              <w:rPr>
                <w:lang w:val="fr-FR"/>
              </w:rPr>
              <w:t>7</w:t>
            </w:r>
          </w:p>
        </w:tc>
        <w:tc>
          <w:tcPr>
            <w:tcW w:w="747" w:type="dxa"/>
          </w:tcPr>
          <w:p w14:paraId="160B481A" w14:textId="5626DEE2" w:rsidR="00F869B3" w:rsidRDefault="00F869B3" w:rsidP="00CD7A91">
            <w:pPr>
              <w:tabs>
                <w:tab w:val="left" w:pos="862"/>
              </w:tabs>
              <w:rPr>
                <w:lang w:val="fr-FR"/>
              </w:rPr>
            </w:pPr>
            <w:r>
              <w:rPr>
                <w:lang w:val="fr-FR"/>
              </w:rPr>
              <w:t>2</w:t>
            </w:r>
          </w:p>
        </w:tc>
        <w:tc>
          <w:tcPr>
            <w:tcW w:w="513" w:type="dxa"/>
            <w:shd w:val="clear" w:color="auto" w:fill="FF0000"/>
          </w:tcPr>
          <w:p w14:paraId="49D9CA83" w14:textId="2C41759F" w:rsidR="00F869B3" w:rsidRDefault="00F869B3" w:rsidP="00CD7A91">
            <w:pPr>
              <w:tabs>
                <w:tab w:val="left" w:pos="862"/>
              </w:tabs>
              <w:rPr>
                <w:lang w:val="fr-FR"/>
              </w:rPr>
            </w:pPr>
            <w:r>
              <w:rPr>
                <w:lang w:val="fr-FR"/>
              </w:rPr>
              <w:t>5</w:t>
            </w:r>
          </w:p>
        </w:tc>
        <w:tc>
          <w:tcPr>
            <w:tcW w:w="469" w:type="dxa"/>
            <w:shd w:val="clear" w:color="auto" w:fill="FF0000"/>
          </w:tcPr>
          <w:p w14:paraId="433ADEDA" w14:textId="664A0F5B" w:rsidR="00F869B3" w:rsidRDefault="00F869B3" w:rsidP="00CD7A91">
            <w:pPr>
              <w:tabs>
                <w:tab w:val="left" w:pos="862"/>
              </w:tabs>
              <w:rPr>
                <w:lang w:val="fr-FR"/>
              </w:rPr>
            </w:pPr>
            <w:r>
              <w:rPr>
                <w:lang w:val="fr-FR"/>
              </w:rPr>
              <w:t>1</w:t>
            </w:r>
          </w:p>
        </w:tc>
        <w:tc>
          <w:tcPr>
            <w:tcW w:w="673" w:type="dxa"/>
            <w:shd w:val="clear" w:color="auto" w:fill="FF0000"/>
          </w:tcPr>
          <w:p w14:paraId="4484342D" w14:textId="423BF18C" w:rsidR="00F869B3" w:rsidRDefault="00F869B3" w:rsidP="00CD7A91">
            <w:pPr>
              <w:tabs>
                <w:tab w:val="left" w:pos="862"/>
              </w:tabs>
              <w:rPr>
                <w:lang w:val="fr-FR"/>
              </w:rPr>
            </w:pPr>
            <w:r>
              <w:rPr>
                <w:lang w:val="fr-FR"/>
              </w:rPr>
              <w:t>0</w:t>
            </w:r>
          </w:p>
        </w:tc>
        <w:tc>
          <w:tcPr>
            <w:tcW w:w="648" w:type="dxa"/>
            <w:shd w:val="clear" w:color="auto" w:fill="FF0000"/>
          </w:tcPr>
          <w:p w14:paraId="1ED27A2A" w14:textId="10AE5962" w:rsidR="00F869B3" w:rsidRDefault="00F869B3" w:rsidP="00CD7A91">
            <w:pPr>
              <w:tabs>
                <w:tab w:val="left" w:pos="862"/>
              </w:tabs>
              <w:rPr>
                <w:lang w:val="fr-FR"/>
              </w:rPr>
            </w:pPr>
            <w:r>
              <w:rPr>
                <w:lang w:val="fr-FR"/>
              </w:rPr>
              <w:t>1</w:t>
            </w:r>
          </w:p>
        </w:tc>
        <w:tc>
          <w:tcPr>
            <w:tcW w:w="513" w:type="dxa"/>
            <w:shd w:val="clear" w:color="auto" w:fill="00B0F0"/>
          </w:tcPr>
          <w:p w14:paraId="0BA5729B" w14:textId="3FE57F8E" w:rsidR="00F869B3" w:rsidRDefault="00F869B3" w:rsidP="00CD7A91">
            <w:pPr>
              <w:rPr>
                <w:lang w:val="fr-FR"/>
              </w:rPr>
            </w:pPr>
            <w:r>
              <w:rPr>
                <w:lang w:val="fr-FR"/>
              </w:rPr>
              <w:t>10</w:t>
            </w:r>
          </w:p>
        </w:tc>
        <w:tc>
          <w:tcPr>
            <w:tcW w:w="530" w:type="dxa"/>
            <w:shd w:val="clear" w:color="auto" w:fill="00B0F0"/>
          </w:tcPr>
          <w:p w14:paraId="652A5383" w14:textId="625B3596" w:rsidR="00F869B3" w:rsidRDefault="00F869B3" w:rsidP="00CD7A91">
            <w:pPr>
              <w:rPr>
                <w:lang w:val="fr-FR"/>
              </w:rPr>
            </w:pPr>
            <w:r>
              <w:rPr>
                <w:lang w:val="fr-FR"/>
              </w:rPr>
              <w:t>1</w:t>
            </w:r>
          </w:p>
        </w:tc>
        <w:tc>
          <w:tcPr>
            <w:tcW w:w="648" w:type="dxa"/>
            <w:shd w:val="clear" w:color="auto" w:fill="00B0F0"/>
          </w:tcPr>
          <w:p w14:paraId="23D2B311" w14:textId="6023B4E0" w:rsidR="00F869B3" w:rsidRDefault="00F869B3" w:rsidP="00CD7A91">
            <w:pPr>
              <w:rPr>
                <w:lang w:val="fr-FR"/>
              </w:rPr>
            </w:pPr>
            <w:r>
              <w:rPr>
                <w:lang w:val="fr-FR"/>
              </w:rPr>
              <w:t>1</w:t>
            </w:r>
          </w:p>
        </w:tc>
        <w:tc>
          <w:tcPr>
            <w:tcW w:w="513" w:type="dxa"/>
            <w:shd w:val="clear" w:color="auto" w:fill="00B050"/>
          </w:tcPr>
          <w:p w14:paraId="652C4AEC" w14:textId="54DED91B" w:rsidR="00F869B3" w:rsidRDefault="00F869B3" w:rsidP="00CD7A91">
            <w:pPr>
              <w:rPr>
                <w:lang w:val="fr-FR"/>
              </w:rPr>
            </w:pPr>
            <w:r>
              <w:rPr>
                <w:lang w:val="fr-FR"/>
              </w:rPr>
              <w:t>0</w:t>
            </w:r>
          </w:p>
        </w:tc>
        <w:tc>
          <w:tcPr>
            <w:tcW w:w="663" w:type="dxa"/>
            <w:shd w:val="clear" w:color="auto" w:fill="00B050"/>
          </w:tcPr>
          <w:p w14:paraId="6F431EF7" w14:textId="043BB196" w:rsidR="00F869B3" w:rsidRDefault="00F869B3" w:rsidP="00CD7A91">
            <w:pPr>
              <w:rPr>
                <w:lang w:val="fr-FR"/>
              </w:rPr>
            </w:pPr>
            <w:r>
              <w:rPr>
                <w:lang w:val="fr-FR"/>
              </w:rPr>
              <w:t>0</w:t>
            </w:r>
          </w:p>
        </w:tc>
        <w:tc>
          <w:tcPr>
            <w:tcW w:w="648" w:type="dxa"/>
            <w:shd w:val="clear" w:color="auto" w:fill="00B050"/>
          </w:tcPr>
          <w:p w14:paraId="7D07E4C2" w14:textId="011873A1" w:rsidR="00F869B3" w:rsidRDefault="00F869B3" w:rsidP="00CD7A91">
            <w:pPr>
              <w:rPr>
                <w:lang w:val="fr-FR"/>
              </w:rPr>
            </w:pPr>
            <w:r>
              <w:rPr>
                <w:lang w:val="fr-FR"/>
              </w:rPr>
              <w:t>0</w:t>
            </w:r>
          </w:p>
        </w:tc>
        <w:tc>
          <w:tcPr>
            <w:tcW w:w="814" w:type="dxa"/>
          </w:tcPr>
          <w:p w14:paraId="32DFF092" w14:textId="22189A71" w:rsidR="00F869B3" w:rsidRDefault="00F869B3" w:rsidP="00CD7A91">
            <w:pPr>
              <w:rPr>
                <w:lang w:val="fr-FR"/>
              </w:rPr>
            </w:pPr>
            <w:r>
              <w:rPr>
                <w:lang w:val="fr-FR"/>
              </w:rPr>
              <w:t>1</w:t>
            </w:r>
          </w:p>
        </w:tc>
        <w:tc>
          <w:tcPr>
            <w:tcW w:w="1071" w:type="dxa"/>
          </w:tcPr>
          <w:p w14:paraId="541CE1E3" w14:textId="24E9A850" w:rsidR="00F869B3" w:rsidRDefault="00F869B3" w:rsidP="00CD7A91">
            <w:pPr>
              <w:rPr>
                <w:lang w:val="fr-FR"/>
              </w:rPr>
            </w:pPr>
            <w:r>
              <w:rPr>
                <w:lang w:val="fr-FR"/>
              </w:rPr>
              <w:t>0</w:t>
            </w:r>
          </w:p>
        </w:tc>
        <w:tc>
          <w:tcPr>
            <w:tcW w:w="355" w:type="dxa"/>
            <w:shd w:val="clear" w:color="auto" w:fill="002060"/>
          </w:tcPr>
          <w:p w14:paraId="73129AED" w14:textId="77777777" w:rsidR="00F869B3" w:rsidRDefault="00F869B3" w:rsidP="00CD7A91">
            <w:pPr>
              <w:rPr>
                <w:lang w:val="fr-FR"/>
              </w:rPr>
            </w:pPr>
          </w:p>
        </w:tc>
        <w:tc>
          <w:tcPr>
            <w:tcW w:w="356" w:type="dxa"/>
            <w:shd w:val="clear" w:color="auto" w:fill="002060"/>
          </w:tcPr>
          <w:p w14:paraId="2BCE71A8" w14:textId="77777777" w:rsidR="00F869B3" w:rsidRDefault="00F869B3" w:rsidP="00CD7A91">
            <w:pPr>
              <w:rPr>
                <w:lang w:val="fr-FR"/>
              </w:rPr>
            </w:pPr>
          </w:p>
        </w:tc>
        <w:tc>
          <w:tcPr>
            <w:tcW w:w="356" w:type="dxa"/>
            <w:shd w:val="clear" w:color="auto" w:fill="002060"/>
          </w:tcPr>
          <w:p w14:paraId="29EB01BD" w14:textId="08902881" w:rsidR="00F869B3" w:rsidRDefault="00F869B3" w:rsidP="00CD7A91">
            <w:pPr>
              <w:rPr>
                <w:lang w:val="fr-FR"/>
              </w:rPr>
            </w:pPr>
            <w:r>
              <w:rPr>
                <w:lang w:val="fr-FR"/>
              </w:rPr>
              <w:t>X</w:t>
            </w:r>
          </w:p>
        </w:tc>
        <w:tc>
          <w:tcPr>
            <w:tcW w:w="360" w:type="dxa"/>
            <w:shd w:val="clear" w:color="auto" w:fill="002060"/>
          </w:tcPr>
          <w:p w14:paraId="37AE82FB" w14:textId="77777777" w:rsidR="00F869B3" w:rsidRDefault="00F869B3" w:rsidP="00CD7A91">
            <w:pPr>
              <w:rPr>
                <w:lang w:val="fr-FR"/>
              </w:rPr>
            </w:pPr>
          </w:p>
        </w:tc>
        <w:tc>
          <w:tcPr>
            <w:tcW w:w="323" w:type="dxa"/>
            <w:shd w:val="clear" w:color="auto" w:fill="7030A0"/>
          </w:tcPr>
          <w:p w14:paraId="3CE3B06C" w14:textId="77777777" w:rsidR="00F869B3" w:rsidRDefault="00F869B3" w:rsidP="00CD7A91">
            <w:pPr>
              <w:rPr>
                <w:lang w:val="fr-FR"/>
              </w:rPr>
            </w:pPr>
          </w:p>
        </w:tc>
        <w:tc>
          <w:tcPr>
            <w:tcW w:w="325" w:type="dxa"/>
            <w:shd w:val="clear" w:color="auto" w:fill="7030A0"/>
          </w:tcPr>
          <w:p w14:paraId="05F405E4" w14:textId="77777777" w:rsidR="00F869B3" w:rsidRDefault="00F869B3" w:rsidP="00CD7A91">
            <w:pPr>
              <w:rPr>
                <w:lang w:val="fr-FR"/>
              </w:rPr>
            </w:pPr>
          </w:p>
        </w:tc>
        <w:tc>
          <w:tcPr>
            <w:tcW w:w="332" w:type="dxa"/>
            <w:shd w:val="clear" w:color="auto" w:fill="7030A0"/>
          </w:tcPr>
          <w:p w14:paraId="7D92A975" w14:textId="1D6E8E8B" w:rsidR="00F869B3" w:rsidRDefault="00F869B3" w:rsidP="00CD7A91">
            <w:pPr>
              <w:rPr>
                <w:lang w:val="fr-FR"/>
              </w:rPr>
            </w:pPr>
            <w:r>
              <w:rPr>
                <w:lang w:val="fr-FR"/>
              </w:rPr>
              <w:t>X</w:t>
            </w:r>
          </w:p>
        </w:tc>
        <w:tc>
          <w:tcPr>
            <w:tcW w:w="323" w:type="dxa"/>
            <w:shd w:val="clear" w:color="auto" w:fill="7030A0"/>
          </w:tcPr>
          <w:p w14:paraId="7E7BDF17" w14:textId="77777777" w:rsidR="00F869B3" w:rsidRDefault="00F869B3" w:rsidP="00CD7A91">
            <w:pPr>
              <w:rPr>
                <w:lang w:val="fr-FR"/>
              </w:rPr>
            </w:pPr>
          </w:p>
        </w:tc>
        <w:tc>
          <w:tcPr>
            <w:tcW w:w="782" w:type="dxa"/>
          </w:tcPr>
          <w:p w14:paraId="712A83A4" w14:textId="4A49127D" w:rsidR="00F869B3" w:rsidRDefault="00F869B3" w:rsidP="00CD7A91">
            <w:pPr>
              <w:rPr>
                <w:lang w:val="fr-FR"/>
              </w:rPr>
            </w:pPr>
            <w:r>
              <w:rPr>
                <w:lang w:val="fr-FR"/>
              </w:rPr>
              <w:t>100%</w:t>
            </w:r>
          </w:p>
        </w:tc>
        <w:tc>
          <w:tcPr>
            <w:tcW w:w="1258" w:type="dxa"/>
          </w:tcPr>
          <w:p w14:paraId="07092863" w14:textId="40888D8E" w:rsidR="00F869B3" w:rsidRDefault="00F869B3" w:rsidP="00CD7A91">
            <w:pPr>
              <w:rPr>
                <w:lang w:val="fr-FR"/>
              </w:rPr>
            </w:pPr>
            <w:r w:rsidRPr="00F869B3">
              <w:rPr>
                <w:lang w:val="fr-FR"/>
              </w:rPr>
              <w:t>Bonne distribution, un ace surprise</w:t>
            </w:r>
          </w:p>
        </w:tc>
      </w:tr>
      <w:tr w:rsidR="00983EC6" w14:paraId="25CF68F7" w14:textId="77777777" w:rsidTr="002B57CA">
        <w:trPr>
          <w:trHeight w:val="402"/>
        </w:trPr>
        <w:tc>
          <w:tcPr>
            <w:tcW w:w="758" w:type="dxa"/>
          </w:tcPr>
          <w:p w14:paraId="256FB0AD" w14:textId="06A78070" w:rsidR="00F869B3" w:rsidRDefault="00F869B3" w:rsidP="00CD7A91">
            <w:pPr>
              <w:rPr>
                <w:lang w:val="fr-FR"/>
              </w:rPr>
            </w:pPr>
            <w:r>
              <w:rPr>
                <w:lang w:val="fr-FR"/>
              </w:rPr>
              <w:t>Max</w:t>
            </w:r>
          </w:p>
        </w:tc>
        <w:tc>
          <w:tcPr>
            <w:tcW w:w="1181" w:type="dxa"/>
          </w:tcPr>
          <w:p w14:paraId="48D99651" w14:textId="558DB406" w:rsidR="00F869B3" w:rsidRDefault="00F869B3" w:rsidP="00CD7A91">
            <w:pPr>
              <w:rPr>
                <w:lang w:val="fr-FR"/>
              </w:rPr>
            </w:pPr>
            <w:r>
              <w:rPr>
                <w:lang w:val="fr-FR"/>
              </w:rPr>
              <w:t>Attaquant</w:t>
            </w:r>
          </w:p>
        </w:tc>
        <w:tc>
          <w:tcPr>
            <w:tcW w:w="455" w:type="dxa"/>
          </w:tcPr>
          <w:p w14:paraId="5E68877A" w14:textId="0FC9A475" w:rsidR="00F869B3" w:rsidRDefault="00F869B3" w:rsidP="00CD7A91">
            <w:pPr>
              <w:rPr>
                <w:lang w:val="fr-FR"/>
              </w:rPr>
            </w:pPr>
            <w:r>
              <w:rPr>
                <w:lang w:val="fr-FR"/>
              </w:rPr>
              <w:t>10</w:t>
            </w:r>
          </w:p>
        </w:tc>
        <w:tc>
          <w:tcPr>
            <w:tcW w:w="747" w:type="dxa"/>
          </w:tcPr>
          <w:p w14:paraId="6B223C4B" w14:textId="12135953" w:rsidR="00F869B3" w:rsidRDefault="00F869B3" w:rsidP="00CD7A91">
            <w:pPr>
              <w:tabs>
                <w:tab w:val="left" w:pos="862"/>
              </w:tabs>
              <w:rPr>
                <w:lang w:val="fr-FR"/>
              </w:rPr>
            </w:pPr>
            <w:r>
              <w:rPr>
                <w:lang w:val="fr-FR"/>
              </w:rPr>
              <w:t>14</w:t>
            </w:r>
          </w:p>
        </w:tc>
        <w:tc>
          <w:tcPr>
            <w:tcW w:w="513" w:type="dxa"/>
            <w:shd w:val="clear" w:color="auto" w:fill="FF0000"/>
          </w:tcPr>
          <w:p w14:paraId="1B6FF572" w14:textId="17704ED0" w:rsidR="00F869B3" w:rsidRDefault="002B57CA" w:rsidP="00CD7A91">
            <w:pPr>
              <w:tabs>
                <w:tab w:val="left" w:pos="862"/>
              </w:tabs>
              <w:rPr>
                <w:lang w:val="fr-FR"/>
              </w:rPr>
            </w:pPr>
            <w:r>
              <w:rPr>
                <w:lang w:val="fr-FR"/>
              </w:rPr>
              <w:t>8</w:t>
            </w:r>
          </w:p>
        </w:tc>
        <w:tc>
          <w:tcPr>
            <w:tcW w:w="469" w:type="dxa"/>
            <w:shd w:val="clear" w:color="auto" w:fill="FF0000"/>
          </w:tcPr>
          <w:p w14:paraId="3127D4FB" w14:textId="03456AFE" w:rsidR="00F869B3" w:rsidRDefault="002B57CA" w:rsidP="00CD7A91">
            <w:pPr>
              <w:tabs>
                <w:tab w:val="left" w:pos="862"/>
              </w:tabs>
              <w:rPr>
                <w:lang w:val="fr-FR"/>
              </w:rPr>
            </w:pPr>
            <w:r>
              <w:rPr>
                <w:lang w:val="fr-FR"/>
              </w:rPr>
              <w:t>12</w:t>
            </w:r>
          </w:p>
        </w:tc>
        <w:tc>
          <w:tcPr>
            <w:tcW w:w="673" w:type="dxa"/>
            <w:shd w:val="clear" w:color="auto" w:fill="FF0000"/>
          </w:tcPr>
          <w:p w14:paraId="60226E5C" w14:textId="1926527D" w:rsidR="00F869B3" w:rsidRDefault="002B57CA" w:rsidP="00CD7A91">
            <w:pPr>
              <w:tabs>
                <w:tab w:val="left" w:pos="862"/>
              </w:tabs>
              <w:rPr>
                <w:lang w:val="fr-FR"/>
              </w:rPr>
            </w:pPr>
            <w:r>
              <w:rPr>
                <w:lang w:val="fr-FR"/>
              </w:rPr>
              <w:t>1</w:t>
            </w:r>
          </w:p>
        </w:tc>
        <w:tc>
          <w:tcPr>
            <w:tcW w:w="648" w:type="dxa"/>
            <w:shd w:val="clear" w:color="auto" w:fill="FF0000"/>
          </w:tcPr>
          <w:p w14:paraId="23F09CB6" w14:textId="6E375270" w:rsidR="00F869B3" w:rsidRDefault="002B57CA" w:rsidP="00CD7A91">
            <w:pPr>
              <w:tabs>
                <w:tab w:val="left" w:pos="862"/>
              </w:tabs>
              <w:rPr>
                <w:lang w:val="fr-FR"/>
              </w:rPr>
            </w:pPr>
            <w:r>
              <w:rPr>
                <w:lang w:val="fr-FR"/>
              </w:rPr>
              <w:t>3</w:t>
            </w:r>
          </w:p>
        </w:tc>
        <w:tc>
          <w:tcPr>
            <w:tcW w:w="513" w:type="dxa"/>
            <w:shd w:val="clear" w:color="auto" w:fill="00B0F0"/>
          </w:tcPr>
          <w:p w14:paraId="60B8AB10" w14:textId="5B62790A" w:rsidR="00F869B3" w:rsidRDefault="002B57CA" w:rsidP="00CD7A91">
            <w:pPr>
              <w:rPr>
                <w:lang w:val="fr-FR"/>
              </w:rPr>
            </w:pPr>
            <w:r>
              <w:rPr>
                <w:lang w:val="fr-FR"/>
              </w:rPr>
              <w:t>7</w:t>
            </w:r>
          </w:p>
        </w:tc>
        <w:tc>
          <w:tcPr>
            <w:tcW w:w="530" w:type="dxa"/>
            <w:shd w:val="clear" w:color="auto" w:fill="00B0F0"/>
          </w:tcPr>
          <w:p w14:paraId="27876074" w14:textId="6BCA5344" w:rsidR="00F869B3" w:rsidRDefault="002B57CA" w:rsidP="00CD7A91">
            <w:pPr>
              <w:rPr>
                <w:lang w:val="fr-FR"/>
              </w:rPr>
            </w:pPr>
            <w:r>
              <w:rPr>
                <w:lang w:val="fr-FR"/>
              </w:rPr>
              <w:t>0</w:t>
            </w:r>
          </w:p>
        </w:tc>
        <w:tc>
          <w:tcPr>
            <w:tcW w:w="648" w:type="dxa"/>
            <w:shd w:val="clear" w:color="auto" w:fill="00B0F0"/>
          </w:tcPr>
          <w:p w14:paraId="0F8BFB3D" w14:textId="4BE9415A" w:rsidR="00F869B3" w:rsidRDefault="002B57CA" w:rsidP="00CD7A91">
            <w:pPr>
              <w:rPr>
                <w:lang w:val="fr-FR"/>
              </w:rPr>
            </w:pPr>
            <w:r>
              <w:rPr>
                <w:lang w:val="fr-FR"/>
              </w:rPr>
              <w:t>2</w:t>
            </w:r>
          </w:p>
        </w:tc>
        <w:tc>
          <w:tcPr>
            <w:tcW w:w="513" w:type="dxa"/>
            <w:shd w:val="clear" w:color="auto" w:fill="00B050"/>
          </w:tcPr>
          <w:p w14:paraId="08321660" w14:textId="4E7CF808" w:rsidR="00F869B3" w:rsidRDefault="002B57CA" w:rsidP="00CD7A91">
            <w:pPr>
              <w:rPr>
                <w:lang w:val="fr-FR"/>
              </w:rPr>
            </w:pPr>
            <w:r>
              <w:rPr>
                <w:lang w:val="fr-FR"/>
              </w:rPr>
              <w:t>3</w:t>
            </w:r>
          </w:p>
        </w:tc>
        <w:tc>
          <w:tcPr>
            <w:tcW w:w="663" w:type="dxa"/>
            <w:shd w:val="clear" w:color="auto" w:fill="00B050"/>
          </w:tcPr>
          <w:p w14:paraId="049111BB" w14:textId="2B4418AF" w:rsidR="00F869B3" w:rsidRDefault="002B57CA" w:rsidP="00CD7A91">
            <w:pPr>
              <w:rPr>
                <w:lang w:val="fr-FR"/>
              </w:rPr>
            </w:pPr>
            <w:r>
              <w:rPr>
                <w:lang w:val="fr-FR"/>
              </w:rPr>
              <w:t>1</w:t>
            </w:r>
          </w:p>
        </w:tc>
        <w:tc>
          <w:tcPr>
            <w:tcW w:w="648" w:type="dxa"/>
            <w:shd w:val="clear" w:color="auto" w:fill="00B050"/>
          </w:tcPr>
          <w:p w14:paraId="4C61F6E5" w14:textId="6E73B9E1" w:rsidR="00F869B3" w:rsidRDefault="002B57CA" w:rsidP="00CD7A91">
            <w:pPr>
              <w:rPr>
                <w:lang w:val="fr-FR"/>
              </w:rPr>
            </w:pPr>
            <w:r>
              <w:rPr>
                <w:lang w:val="fr-FR"/>
              </w:rPr>
              <w:t>1</w:t>
            </w:r>
          </w:p>
        </w:tc>
        <w:tc>
          <w:tcPr>
            <w:tcW w:w="814" w:type="dxa"/>
          </w:tcPr>
          <w:p w14:paraId="65497F5D" w14:textId="68AED171" w:rsidR="00F869B3" w:rsidRDefault="002B57CA" w:rsidP="00CD7A91">
            <w:pPr>
              <w:rPr>
                <w:lang w:val="fr-FR"/>
              </w:rPr>
            </w:pPr>
            <w:r>
              <w:rPr>
                <w:lang w:val="fr-FR"/>
              </w:rPr>
              <w:t>2</w:t>
            </w:r>
          </w:p>
        </w:tc>
        <w:tc>
          <w:tcPr>
            <w:tcW w:w="1071" w:type="dxa"/>
          </w:tcPr>
          <w:p w14:paraId="4FA7FA43" w14:textId="15A5BAB0" w:rsidR="00F869B3" w:rsidRDefault="002B57CA" w:rsidP="00CD7A91">
            <w:pPr>
              <w:rPr>
                <w:lang w:val="fr-FR"/>
              </w:rPr>
            </w:pPr>
            <w:r>
              <w:rPr>
                <w:lang w:val="fr-FR"/>
              </w:rPr>
              <w:t>0</w:t>
            </w:r>
          </w:p>
        </w:tc>
        <w:tc>
          <w:tcPr>
            <w:tcW w:w="355" w:type="dxa"/>
            <w:shd w:val="clear" w:color="auto" w:fill="002060"/>
          </w:tcPr>
          <w:p w14:paraId="7A38B042" w14:textId="77777777" w:rsidR="00F869B3" w:rsidRDefault="00F869B3" w:rsidP="00CD7A91">
            <w:pPr>
              <w:rPr>
                <w:lang w:val="fr-FR"/>
              </w:rPr>
            </w:pPr>
          </w:p>
        </w:tc>
        <w:tc>
          <w:tcPr>
            <w:tcW w:w="356" w:type="dxa"/>
            <w:shd w:val="clear" w:color="auto" w:fill="002060"/>
          </w:tcPr>
          <w:p w14:paraId="6BCEBE99" w14:textId="11F7B53A" w:rsidR="00F869B3" w:rsidRDefault="002B57CA" w:rsidP="00CD7A91">
            <w:pPr>
              <w:rPr>
                <w:lang w:val="fr-FR"/>
              </w:rPr>
            </w:pPr>
            <w:r>
              <w:rPr>
                <w:lang w:val="fr-FR"/>
              </w:rPr>
              <w:t>X</w:t>
            </w:r>
          </w:p>
        </w:tc>
        <w:tc>
          <w:tcPr>
            <w:tcW w:w="356" w:type="dxa"/>
            <w:shd w:val="clear" w:color="auto" w:fill="002060"/>
          </w:tcPr>
          <w:p w14:paraId="7572DFB3" w14:textId="77777777" w:rsidR="00F869B3" w:rsidRDefault="00F869B3" w:rsidP="00CD7A91">
            <w:pPr>
              <w:rPr>
                <w:lang w:val="fr-FR"/>
              </w:rPr>
            </w:pPr>
          </w:p>
        </w:tc>
        <w:tc>
          <w:tcPr>
            <w:tcW w:w="360" w:type="dxa"/>
            <w:shd w:val="clear" w:color="auto" w:fill="002060"/>
          </w:tcPr>
          <w:p w14:paraId="52FCDA6D" w14:textId="77777777" w:rsidR="00F869B3" w:rsidRDefault="00F869B3" w:rsidP="00CD7A91">
            <w:pPr>
              <w:rPr>
                <w:lang w:val="fr-FR"/>
              </w:rPr>
            </w:pPr>
          </w:p>
        </w:tc>
        <w:tc>
          <w:tcPr>
            <w:tcW w:w="323" w:type="dxa"/>
            <w:shd w:val="clear" w:color="auto" w:fill="7030A0"/>
          </w:tcPr>
          <w:p w14:paraId="49545FF0" w14:textId="2683F608" w:rsidR="00F869B3" w:rsidRDefault="00F869B3" w:rsidP="00CD7A91">
            <w:pPr>
              <w:rPr>
                <w:lang w:val="fr-FR"/>
              </w:rPr>
            </w:pPr>
          </w:p>
        </w:tc>
        <w:tc>
          <w:tcPr>
            <w:tcW w:w="325" w:type="dxa"/>
            <w:shd w:val="clear" w:color="auto" w:fill="7030A0"/>
          </w:tcPr>
          <w:p w14:paraId="44F159F2" w14:textId="2F826175" w:rsidR="00F869B3" w:rsidRDefault="002B57CA" w:rsidP="00CD7A91">
            <w:pPr>
              <w:rPr>
                <w:lang w:val="fr-FR"/>
              </w:rPr>
            </w:pPr>
            <w:r>
              <w:rPr>
                <w:lang w:val="fr-FR"/>
              </w:rPr>
              <w:t>X</w:t>
            </w:r>
          </w:p>
        </w:tc>
        <w:tc>
          <w:tcPr>
            <w:tcW w:w="332" w:type="dxa"/>
            <w:shd w:val="clear" w:color="auto" w:fill="7030A0"/>
          </w:tcPr>
          <w:p w14:paraId="7A1477FF" w14:textId="77777777" w:rsidR="00F869B3" w:rsidRDefault="00F869B3" w:rsidP="00CD7A91">
            <w:pPr>
              <w:rPr>
                <w:lang w:val="fr-FR"/>
              </w:rPr>
            </w:pPr>
          </w:p>
        </w:tc>
        <w:tc>
          <w:tcPr>
            <w:tcW w:w="323" w:type="dxa"/>
            <w:shd w:val="clear" w:color="auto" w:fill="7030A0"/>
          </w:tcPr>
          <w:p w14:paraId="7E4C5EBB" w14:textId="77777777" w:rsidR="00F869B3" w:rsidRDefault="00F869B3" w:rsidP="00CD7A91">
            <w:pPr>
              <w:rPr>
                <w:lang w:val="fr-FR"/>
              </w:rPr>
            </w:pPr>
          </w:p>
        </w:tc>
        <w:tc>
          <w:tcPr>
            <w:tcW w:w="782" w:type="dxa"/>
          </w:tcPr>
          <w:p w14:paraId="52DB17C1" w14:textId="4C37FBE0" w:rsidR="00F869B3" w:rsidRDefault="002B57CA" w:rsidP="00CD7A91">
            <w:pPr>
              <w:rPr>
                <w:lang w:val="fr-FR"/>
              </w:rPr>
            </w:pPr>
            <w:r>
              <w:rPr>
                <w:lang w:val="fr-FR"/>
              </w:rPr>
              <w:t>100%</w:t>
            </w:r>
          </w:p>
        </w:tc>
        <w:tc>
          <w:tcPr>
            <w:tcW w:w="1258" w:type="dxa"/>
          </w:tcPr>
          <w:p w14:paraId="3A2B2FA4" w14:textId="1620AFEB" w:rsidR="00F869B3" w:rsidRDefault="002B57CA" w:rsidP="00CD7A91">
            <w:pPr>
              <w:rPr>
                <w:lang w:val="fr-FR"/>
              </w:rPr>
            </w:pPr>
            <w:r>
              <w:rPr>
                <w:lang w:val="fr-FR"/>
              </w:rPr>
              <w:t>Gros scoreur, quelques fautes</w:t>
            </w:r>
          </w:p>
        </w:tc>
      </w:tr>
      <w:tr w:rsidR="00983EC6" w:rsidRPr="009C60CA" w14:paraId="2612D547" w14:textId="77777777" w:rsidTr="002B57CA">
        <w:trPr>
          <w:trHeight w:val="402"/>
        </w:trPr>
        <w:tc>
          <w:tcPr>
            <w:tcW w:w="758" w:type="dxa"/>
          </w:tcPr>
          <w:p w14:paraId="78812118" w14:textId="1FAB370B" w:rsidR="00F869B3" w:rsidRDefault="002B57CA" w:rsidP="00CD7A91">
            <w:pPr>
              <w:rPr>
                <w:lang w:val="fr-FR"/>
              </w:rPr>
            </w:pPr>
            <w:r>
              <w:rPr>
                <w:lang w:val="fr-FR"/>
              </w:rPr>
              <w:t>Louise</w:t>
            </w:r>
          </w:p>
        </w:tc>
        <w:tc>
          <w:tcPr>
            <w:tcW w:w="1181" w:type="dxa"/>
          </w:tcPr>
          <w:p w14:paraId="0CDF8C09" w14:textId="45DB945B" w:rsidR="00F869B3" w:rsidRDefault="002B57CA" w:rsidP="00CD7A91">
            <w:pPr>
              <w:rPr>
                <w:lang w:val="fr-FR"/>
              </w:rPr>
            </w:pPr>
            <w:r>
              <w:rPr>
                <w:lang w:val="fr-FR"/>
              </w:rPr>
              <w:t>Central</w:t>
            </w:r>
          </w:p>
        </w:tc>
        <w:tc>
          <w:tcPr>
            <w:tcW w:w="455" w:type="dxa"/>
          </w:tcPr>
          <w:p w14:paraId="770BE18D" w14:textId="13D73C41" w:rsidR="00F869B3" w:rsidRDefault="002B57CA" w:rsidP="00CD7A91">
            <w:pPr>
              <w:rPr>
                <w:lang w:val="fr-FR"/>
              </w:rPr>
            </w:pPr>
            <w:r>
              <w:rPr>
                <w:lang w:val="fr-FR"/>
              </w:rPr>
              <w:t>5</w:t>
            </w:r>
          </w:p>
        </w:tc>
        <w:tc>
          <w:tcPr>
            <w:tcW w:w="747" w:type="dxa"/>
          </w:tcPr>
          <w:p w14:paraId="1DD8C57A" w14:textId="432F513F" w:rsidR="00F869B3" w:rsidRDefault="002B57CA" w:rsidP="00CD7A91">
            <w:pPr>
              <w:tabs>
                <w:tab w:val="left" w:pos="862"/>
              </w:tabs>
              <w:rPr>
                <w:lang w:val="fr-FR"/>
              </w:rPr>
            </w:pPr>
            <w:r>
              <w:rPr>
                <w:lang w:val="fr-FR"/>
              </w:rPr>
              <w:t>8</w:t>
            </w:r>
          </w:p>
        </w:tc>
        <w:tc>
          <w:tcPr>
            <w:tcW w:w="513" w:type="dxa"/>
            <w:shd w:val="clear" w:color="auto" w:fill="FF0000"/>
          </w:tcPr>
          <w:p w14:paraId="201C987D" w14:textId="094CAA3E" w:rsidR="00F869B3" w:rsidRDefault="002B57CA" w:rsidP="00CD7A91">
            <w:pPr>
              <w:tabs>
                <w:tab w:val="left" w:pos="862"/>
              </w:tabs>
              <w:rPr>
                <w:lang w:val="fr-FR"/>
              </w:rPr>
            </w:pPr>
            <w:r>
              <w:rPr>
                <w:lang w:val="fr-FR"/>
              </w:rPr>
              <w:t>4</w:t>
            </w:r>
          </w:p>
        </w:tc>
        <w:tc>
          <w:tcPr>
            <w:tcW w:w="469" w:type="dxa"/>
            <w:shd w:val="clear" w:color="auto" w:fill="FF0000"/>
          </w:tcPr>
          <w:p w14:paraId="0412AB9C" w14:textId="5D2BC385" w:rsidR="00F869B3" w:rsidRDefault="002B57CA" w:rsidP="00CD7A91">
            <w:pPr>
              <w:tabs>
                <w:tab w:val="left" w:pos="862"/>
              </w:tabs>
              <w:rPr>
                <w:lang w:val="fr-FR"/>
              </w:rPr>
            </w:pPr>
            <w:r>
              <w:rPr>
                <w:lang w:val="fr-FR"/>
              </w:rPr>
              <w:t>6</w:t>
            </w:r>
          </w:p>
        </w:tc>
        <w:tc>
          <w:tcPr>
            <w:tcW w:w="673" w:type="dxa"/>
            <w:shd w:val="clear" w:color="auto" w:fill="FF0000"/>
          </w:tcPr>
          <w:p w14:paraId="5B4E3BFD" w14:textId="72F8AB97" w:rsidR="00F869B3" w:rsidRDefault="002B57CA" w:rsidP="00CD7A91">
            <w:pPr>
              <w:tabs>
                <w:tab w:val="left" w:pos="862"/>
              </w:tabs>
              <w:rPr>
                <w:lang w:val="fr-FR"/>
              </w:rPr>
            </w:pPr>
            <w:r>
              <w:rPr>
                <w:lang w:val="fr-FR"/>
              </w:rPr>
              <w:t>0</w:t>
            </w:r>
          </w:p>
        </w:tc>
        <w:tc>
          <w:tcPr>
            <w:tcW w:w="648" w:type="dxa"/>
            <w:shd w:val="clear" w:color="auto" w:fill="FF0000"/>
          </w:tcPr>
          <w:p w14:paraId="63603B37" w14:textId="48DBBDBC" w:rsidR="00F869B3" w:rsidRDefault="002B57CA" w:rsidP="00CD7A91">
            <w:pPr>
              <w:tabs>
                <w:tab w:val="left" w:pos="862"/>
              </w:tabs>
              <w:rPr>
                <w:lang w:val="fr-FR"/>
              </w:rPr>
            </w:pPr>
            <w:r>
              <w:rPr>
                <w:lang w:val="fr-FR"/>
              </w:rPr>
              <w:t>2</w:t>
            </w:r>
          </w:p>
        </w:tc>
        <w:tc>
          <w:tcPr>
            <w:tcW w:w="513" w:type="dxa"/>
            <w:shd w:val="clear" w:color="auto" w:fill="00B0F0"/>
          </w:tcPr>
          <w:p w14:paraId="7DCC92CE" w14:textId="310AB522" w:rsidR="00F869B3" w:rsidRDefault="002B57CA" w:rsidP="00CD7A91">
            <w:pPr>
              <w:rPr>
                <w:lang w:val="fr-FR"/>
              </w:rPr>
            </w:pPr>
            <w:r>
              <w:rPr>
                <w:lang w:val="fr-FR"/>
              </w:rPr>
              <w:t>6</w:t>
            </w:r>
          </w:p>
        </w:tc>
        <w:tc>
          <w:tcPr>
            <w:tcW w:w="530" w:type="dxa"/>
            <w:shd w:val="clear" w:color="auto" w:fill="00B0F0"/>
          </w:tcPr>
          <w:p w14:paraId="2C28E345" w14:textId="02D3990B" w:rsidR="00F869B3" w:rsidRDefault="002B57CA" w:rsidP="00CD7A91">
            <w:pPr>
              <w:rPr>
                <w:lang w:val="fr-FR"/>
              </w:rPr>
            </w:pPr>
            <w:r>
              <w:rPr>
                <w:lang w:val="fr-FR"/>
              </w:rPr>
              <w:t>0</w:t>
            </w:r>
          </w:p>
        </w:tc>
        <w:tc>
          <w:tcPr>
            <w:tcW w:w="648" w:type="dxa"/>
            <w:shd w:val="clear" w:color="auto" w:fill="00B0F0"/>
          </w:tcPr>
          <w:p w14:paraId="37A3A06A" w14:textId="0AA2FD9C" w:rsidR="00F869B3" w:rsidRDefault="002B57CA" w:rsidP="00CD7A91">
            <w:pPr>
              <w:rPr>
                <w:lang w:val="fr-FR"/>
              </w:rPr>
            </w:pPr>
            <w:r>
              <w:rPr>
                <w:lang w:val="fr-FR"/>
              </w:rPr>
              <w:t>1</w:t>
            </w:r>
          </w:p>
        </w:tc>
        <w:tc>
          <w:tcPr>
            <w:tcW w:w="513" w:type="dxa"/>
            <w:shd w:val="clear" w:color="auto" w:fill="00B050"/>
          </w:tcPr>
          <w:p w14:paraId="1B4DCDE3" w14:textId="29E80F82" w:rsidR="00F869B3" w:rsidRDefault="002B57CA" w:rsidP="00CD7A91">
            <w:pPr>
              <w:rPr>
                <w:lang w:val="fr-FR"/>
              </w:rPr>
            </w:pPr>
            <w:r>
              <w:rPr>
                <w:lang w:val="fr-FR"/>
              </w:rPr>
              <w:t>5</w:t>
            </w:r>
          </w:p>
        </w:tc>
        <w:tc>
          <w:tcPr>
            <w:tcW w:w="663" w:type="dxa"/>
            <w:shd w:val="clear" w:color="auto" w:fill="00B050"/>
          </w:tcPr>
          <w:p w14:paraId="12E04CF8" w14:textId="46A7C3C9" w:rsidR="00F869B3" w:rsidRDefault="002B57CA" w:rsidP="00CD7A91">
            <w:pPr>
              <w:rPr>
                <w:lang w:val="fr-FR"/>
              </w:rPr>
            </w:pPr>
            <w:r>
              <w:rPr>
                <w:lang w:val="fr-FR"/>
              </w:rPr>
              <w:t>2</w:t>
            </w:r>
          </w:p>
        </w:tc>
        <w:tc>
          <w:tcPr>
            <w:tcW w:w="648" w:type="dxa"/>
            <w:shd w:val="clear" w:color="auto" w:fill="00B050"/>
          </w:tcPr>
          <w:p w14:paraId="41F56EDB" w14:textId="2D0ED13F" w:rsidR="00F869B3" w:rsidRDefault="002B57CA" w:rsidP="00CD7A91">
            <w:pPr>
              <w:rPr>
                <w:lang w:val="fr-FR"/>
              </w:rPr>
            </w:pPr>
            <w:r>
              <w:rPr>
                <w:lang w:val="fr-FR"/>
              </w:rPr>
              <w:t>0</w:t>
            </w:r>
          </w:p>
        </w:tc>
        <w:tc>
          <w:tcPr>
            <w:tcW w:w="814" w:type="dxa"/>
          </w:tcPr>
          <w:p w14:paraId="7FAA9A33" w14:textId="2C7E2A2A" w:rsidR="00F869B3" w:rsidRDefault="002B57CA" w:rsidP="00CD7A91">
            <w:pPr>
              <w:rPr>
                <w:lang w:val="fr-FR"/>
              </w:rPr>
            </w:pPr>
            <w:r>
              <w:rPr>
                <w:lang w:val="fr-FR"/>
              </w:rPr>
              <w:t>1</w:t>
            </w:r>
          </w:p>
        </w:tc>
        <w:tc>
          <w:tcPr>
            <w:tcW w:w="1071" w:type="dxa"/>
          </w:tcPr>
          <w:p w14:paraId="4EEAA424" w14:textId="7F2463A6" w:rsidR="00F869B3" w:rsidRDefault="002B57CA" w:rsidP="00CD7A91">
            <w:pPr>
              <w:rPr>
                <w:lang w:val="fr-FR"/>
              </w:rPr>
            </w:pPr>
            <w:r>
              <w:rPr>
                <w:lang w:val="fr-FR"/>
              </w:rPr>
              <w:t>1</w:t>
            </w:r>
          </w:p>
        </w:tc>
        <w:tc>
          <w:tcPr>
            <w:tcW w:w="355" w:type="dxa"/>
            <w:shd w:val="clear" w:color="auto" w:fill="002060"/>
          </w:tcPr>
          <w:p w14:paraId="1AA7DE9C" w14:textId="77777777" w:rsidR="00F869B3" w:rsidRDefault="00F869B3" w:rsidP="00CD7A91">
            <w:pPr>
              <w:rPr>
                <w:lang w:val="fr-FR"/>
              </w:rPr>
            </w:pPr>
          </w:p>
        </w:tc>
        <w:tc>
          <w:tcPr>
            <w:tcW w:w="356" w:type="dxa"/>
            <w:shd w:val="clear" w:color="auto" w:fill="002060"/>
          </w:tcPr>
          <w:p w14:paraId="3513BEDE" w14:textId="77777777" w:rsidR="00F869B3" w:rsidRDefault="00F869B3" w:rsidP="00CD7A91">
            <w:pPr>
              <w:rPr>
                <w:lang w:val="fr-FR"/>
              </w:rPr>
            </w:pPr>
          </w:p>
        </w:tc>
        <w:tc>
          <w:tcPr>
            <w:tcW w:w="356" w:type="dxa"/>
            <w:shd w:val="clear" w:color="auto" w:fill="002060"/>
          </w:tcPr>
          <w:p w14:paraId="518E2D54" w14:textId="320FC1B4" w:rsidR="00F869B3" w:rsidRDefault="002B57CA" w:rsidP="00CD7A91">
            <w:pPr>
              <w:rPr>
                <w:lang w:val="fr-FR"/>
              </w:rPr>
            </w:pPr>
            <w:r>
              <w:rPr>
                <w:lang w:val="fr-FR"/>
              </w:rPr>
              <w:t>X</w:t>
            </w:r>
          </w:p>
        </w:tc>
        <w:tc>
          <w:tcPr>
            <w:tcW w:w="360" w:type="dxa"/>
            <w:shd w:val="clear" w:color="auto" w:fill="002060"/>
          </w:tcPr>
          <w:p w14:paraId="566DD1D2" w14:textId="77777777" w:rsidR="00F869B3" w:rsidRDefault="00F869B3" w:rsidP="00CD7A91">
            <w:pPr>
              <w:rPr>
                <w:lang w:val="fr-FR"/>
              </w:rPr>
            </w:pPr>
          </w:p>
        </w:tc>
        <w:tc>
          <w:tcPr>
            <w:tcW w:w="323" w:type="dxa"/>
            <w:shd w:val="clear" w:color="auto" w:fill="7030A0"/>
          </w:tcPr>
          <w:p w14:paraId="4E174B1E" w14:textId="77777777" w:rsidR="00F869B3" w:rsidRDefault="00F869B3" w:rsidP="00CD7A91">
            <w:pPr>
              <w:rPr>
                <w:lang w:val="fr-FR"/>
              </w:rPr>
            </w:pPr>
          </w:p>
        </w:tc>
        <w:tc>
          <w:tcPr>
            <w:tcW w:w="325" w:type="dxa"/>
            <w:shd w:val="clear" w:color="auto" w:fill="7030A0"/>
          </w:tcPr>
          <w:p w14:paraId="6EA991F7" w14:textId="77777777" w:rsidR="00F869B3" w:rsidRDefault="00F869B3" w:rsidP="00CD7A91">
            <w:pPr>
              <w:rPr>
                <w:lang w:val="fr-FR"/>
              </w:rPr>
            </w:pPr>
          </w:p>
        </w:tc>
        <w:tc>
          <w:tcPr>
            <w:tcW w:w="332" w:type="dxa"/>
            <w:shd w:val="clear" w:color="auto" w:fill="7030A0"/>
          </w:tcPr>
          <w:p w14:paraId="7A51A949" w14:textId="2186ED89" w:rsidR="00F869B3" w:rsidRDefault="002B57CA" w:rsidP="00CD7A91">
            <w:pPr>
              <w:rPr>
                <w:lang w:val="fr-FR"/>
              </w:rPr>
            </w:pPr>
            <w:r>
              <w:rPr>
                <w:lang w:val="fr-FR"/>
              </w:rPr>
              <w:t>X</w:t>
            </w:r>
          </w:p>
        </w:tc>
        <w:tc>
          <w:tcPr>
            <w:tcW w:w="323" w:type="dxa"/>
            <w:shd w:val="clear" w:color="auto" w:fill="7030A0"/>
          </w:tcPr>
          <w:p w14:paraId="29D85FC4" w14:textId="77777777" w:rsidR="00F869B3" w:rsidRDefault="00F869B3" w:rsidP="00CD7A91">
            <w:pPr>
              <w:rPr>
                <w:lang w:val="fr-FR"/>
              </w:rPr>
            </w:pPr>
          </w:p>
        </w:tc>
        <w:tc>
          <w:tcPr>
            <w:tcW w:w="782" w:type="dxa"/>
          </w:tcPr>
          <w:p w14:paraId="6CDE9A9F" w14:textId="3763BD74" w:rsidR="00F869B3" w:rsidRDefault="002B57CA" w:rsidP="00CD7A91">
            <w:pPr>
              <w:rPr>
                <w:lang w:val="fr-FR"/>
              </w:rPr>
            </w:pPr>
            <w:r>
              <w:rPr>
                <w:lang w:val="fr-FR"/>
              </w:rPr>
              <w:t>80%</w:t>
            </w:r>
          </w:p>
        </w:tc>
        <w:tc>
          <w:tcPr>
            <w:tcW w:w="1258" w:type="dxa"/>
          </w:tcPr>
          <w:p w14:paraId="32DEBD59" w14:textId="4279B2C9" w:rsidR="00F869B3" w:rsidRDefault="002B57CA" w:rsidP="00CD7A91">
            <w:pPr>
              <w:rPr>
                <w:lang w:val="fr-FR"/>
              </w:rPr>
            </w:pPr>
            <w:r>
              <w:rPr>
                <w:lang w:val="fr-FR"/>
              </w:rPr>
              <w:t>Bon bloc, sortie au 3ème set</w:t>
            </w:r>
          </w:p>
        </w:tc>
      </w:tr>
      <w:tr w:rsidR="002B57CA" w:rsidRPr="009C60CA" w14:paraId="1E7F4CE0" w14:textId="77777777" w:rsidTr="002B57CA">
        <w:trPr>
          <w:trHeight w:val="402"/>
        </w:trPr>
        <w:tc>
          <w:tcPr>
            <w:tcW w:w="758" w:type="dxa"/>
            <w:shd w:val="clear" w:color="auto" w:fill="EEECE1" w:themeFill="background2"/>
          </w:tcPr>
          <w:p w14:paraId="3346354A" w14:textId="06080504" w:rsidR="002B57CA" w:rsidRPr="002B57CA" w:rsidRDefault="002B57CA" w:rsidP="00CD7A91">
            <w:pPr>
              <w:rPr>
                <w:b/>
                <w:bCs/>
                <w:lang w:val="fr-FR"/>
              </w:rPr>
            </w:pPr>
            <w:r w:rsidRPr="002B57CA">
              <w:rPr>
                <w:b/>
                <w:bCs/>
                <w:lang w:val="fr-FR"/>
              </w:rPr>
              <w:t>Nina</w:t>
            </w:r>
          </w:p>
        </w:tc>
        <w:tc>
          <w:tcPr>
            <w:tcW w:w="1181" w:type="dxa"/>
            <w:shd w:val="clear" w:color="auto" w:fill="EEECE1" w:themeFill="background2"/>
          </w:tcPr>
          <w:p w14:paraId="2777218A" w14:textId="560D8555" w:rsidR="002B57CA" w:rsidRPr="002B57CA" w:rsidRDefault="002B57CA" w:rsidP="00CD7A91">
            <w:pPr>
              <w:rPr>
                <w:b/>
                <w:bCs/>
                <w:lang w:val="fr-FR"/>
              </w:rPr>
            </w:pPr>
            <w:r w:rsidRPr="002B57CA">
              <w:rPr>
                <w:b/>
                <w:bCs/>
                <w:lang w:val="fr-FR"/>
              </w:rPr>
              <w:t>Libéro</w:t>
            </w:r>
          </w:p>
        </w:tc>
        <w:tc>
          <w:tcPr>
            <w:tcW w:w="455" w:type="dxa"/>
            <w:shd w:val="clear" w:color="auto" w:fill="EEECE1" w:themeFill="background2"/>
          </w:tcPr>
          <w:p w14:paraId="204E73D1" w14:textId="082FBC61" w:rsidR="002B57CA" w:rsidRPr="002B57CA" w:rsidRDefault="002B57CA" w:rsidP="00CD7A91">
            <w:pPr>
              <w:rPr>
                <w:b/>
                <w:bCs/>
                <w:lang w:val="fr-FR"/>
              </w:rPr>
            </w:pPr>
            <w:r w:rsidRPr="002B57CA">
              <w:rPr>
                <w:b/>
                <w:bCs/>
                <w:lang w:val="fr-FR"/>
              </w:rPr>
              <w:t>11</w:t>
            </w:r>
          </w:p>
        </w:tc>
        <w:tc>
          <w:tcPr>
            <w:tcW w:w="747" w:type="dxa"/>
            <w:shd w:val="clear" w:color="auto" w:fill="EEECE1" w:themeFill="background2"/>
          </w:tcPr>
          <w:p w14:paraId="7CBDD3BE" w14:textId="2A5A8C2A" w:rsidR="002B57CA" w:rsidRPr="002B57CA" w:rsidRDefault="002B57CA" w:rsidP="00CD7A91">
            <w:pPr>
              <w:tabs>
                <w:tab w:val="left" w:pos="862"/>
              </w:tabs>
              <w:rPr>
                <w:b/>
                <w:bCs/>
                <w:lang w:val="fr-FR"/>
              </w:rPr>
            </w:pPr>
            <w:r w:rsidRPr="002B57CA">
              <w:rPr>
                <w:b/>
                <w:bCs/>
                <w:lang w:val="fr-FR"/>
              </w:rPr>
              <w:t>0</w:t>
            </w:r>
          </w:p>
        </w:tc>
        <w:tc>
          <w:tcPr>
            <w:tcW w:w="5818" w:type="dxa"/>
            <w:gridSpan w:val="10"/>
            <w:shd w:val="clear" w:color="auto" w:fill="EEECE1" w:themeFill="background2"/>
          </w:tcPr>
          <w:p w14:paraId="0BDECC78" w14:textId="77777777" w:rsidR="002B57CA" w:rsidRPr="002B57CA" w:rsidRDefault="002B57CA" w:rsidP="00CD7A91">
            <w:pPr>
              <w:rPr>
                <w:b/>
                <w:bCs/>
                <w:lang w:val="fr-FR"/>
              </w:rPr>
            </w:pPr>
          </w:p>
        </w:tc>
        <w:tc>
          <w:tcPr>
            <w:tcW w:w="814" w:type="dxa"/>
            <w:shd w:val="clear" w:color="auto" w:fill="EEECE1" w:themeFill="background2"/>
          </w:tcPr>
          <w:p w14:paraId="7D56D4BB" w14:textId="3F4C4894" w:rsidR="002B57CA" w:rsidRPr="002B57CA" w:rsidRDefault="002B57CA" w:rsidP="00CD7A91">
            <w:pPr>
              <w:rPr>
                <w:b/>
                <w:bCs/>
                <w:lang w:val="fr-FR"/>
              </w:rPr>
            </w:pPr>
            <w:r w:rsidRPr="002B57CA">
              <w:rPr>
                <w:b/>
                <w:bCs/>
                <w:lang w:val="fr-FR"/>
              </w:rPr>
              <w:t>0</w:t>
            </w:r>
          </w:p>
        </w:tc>
        <w:tc>
          <w:tcPr>
            <w:tcW w:w="1071" w:type="dxa"/>
            <w:shd w:val="clear" w:color="auto" w:fill="EEECE1" w:themeFill="background2"/>
          </w:tcPr>
          <w:p w14:paraId="072C1288" w14:textId="6C891FF1" w:rsidR="002B57CA" w:rsidRPr="002B57CA" w:rsidRDefault="002B57CA" w:rsidP="00CD7A91">
            <w:pPr>
              <w:rPr>
                <w:b/>
                <w:bCs/>
                <w:lang w:val="fr-FR"/>
              </w:rPr>
            </w:pPr>
            <w:r w:rsidRPr="002B57CA">
              <w:rPr>
                <w:b/>
                <w:bCs/>
                <w:lang w:val="fr-FR"/>
              </w:rPr>
              <w:t>0</w:t>
            </w:r>
          </w:p>
        </w:tc>
        <w:tc>
          <w:tcPr>
            <w:tcW w:w="355" w:type="dxa"/>
            <w:shd w:val="clear" w:color="auto" w:fill="EEECE1" w:themeFill="background2"/>
          </w:tcPr>
          <w:p w14:paraId="40CFA3FA" w14:textId="77777777" w:rsidR="002B57CA" w:rsidRPr="002B57CA" w:rsidRDefault="002B57CA" w:rsidP="00CD7A91">
            <w:pPr>
              <w:rPr>
                <w:b/>
                <w:bCs/>
                <w:lang w:val="fr-FR"/>
              </w:rPr>
            </w:pPr>
          </w:p>
        </w:tc>
        <w:tc>
          <w:tcPr>
            <w:tcW w:w="356" w:type="dxa"/>
            <w:shd w:val="clear" w:color="auto" w:fill="EEECE1" w:themeFill="background2"/>
          </w:tcPr>
          <w:p w14:paraId="78D28CFA" w14:textId="77777777" w:rsidR="002B57CA" w:rsidRPr="002B57CA" w:rsidRDefault="002B57CA" w:rsidP="00CD7A91">
            <w:pPr>
              <w:rPr>
                <w:b/>
                <w:bCs/>
                <w:lang w:val="fr-FR"/>
              </w:rPr>
            </w:pPr>
          </w:p>
        </w:tc>
        <w:tc>
          <w:tcPr>
            <w:tcW w:w="356" w:type="dxa"/>
            <w:shd w:val="clear" w:color="auto" w:fill="EEECE1" w:themeFill="background2"/>
          </w:tcPr>
          <w:p w14:paraId="407746E2" w14:textId="77777777" w:rsidR="002B57CA" w:rsidRPr="002B57CA" w:rsidRDefault="002B57CA" w:rsidP="00CD7A91">
            <w:pPr>
              <w:rPr>
                <w:b/>
                <w:bCs/>
                <w:lang w:val="fr-FR"/>
              </w:rPr>
            </w:pPr>
          </w:p>
        </w:tc>
        <w:tc>
          <w:tcPr>
            <w:tcW w:w="360" w:type="dxa"/>
            <w:shd w:val="clear" w:color="auto" w:fill="EEECE1" w:themeFill="background2"/>
          </w:tcPr>
          <w:p w14:paraId="3AE733E1" w14:textId="639B5A02" w:rsidR="002B57CA" w:rsidRPr="002B57CA" w:rsidRDefault="002B57CA" w:rsidP="00CD7A91">
            <w:pPr>
              <w:rPr>
                <w:b/>
                <w:bCs/>
                <w:lang w:val="fr-FR"/>
              </w:rPr>
            </w:pPr>
            <w:r w:rsidRPr="002B57CA">
              <w:rPr>
                <w:b/>
                <w:bCs/>
                <w:lang w:val="fr-FR"/>
              </w:rPr>
              <w:t>X</w:t>
            </w:r>
          </w:p>
        </w:tc>
        <w:tc>
          <w:tcPr>
            <w:tcW w:w="323" w:type="dxa"/>
            <w:shd w:val="clear" w:color="auto" w:fill="EEECE1" w:themeFill="background2"/>
          </w:tcPr>
          <w:p w14:paraId="52BE082B" w14:textId="77777777" w:rsidR="002B57CA" w:rsidRPr="002B57CA" w:rsidRDefault="002B57CA" w:rsidP="00CD7A91">
            <w:pPr>
              <w:rPr>
                <w:b/>
                <w:bCs/>
                <w:lang w:val="fr-FR"/>
              </w:rPr>
            </w:pPr>
          </w:p>
        </w:tc>
        <w:tc>
          <w:tcPr>
            <w:tcW w:w="325" w:type="dxa"/>
            <w:shd w:val="clear" w:color="auto" w:fill="EEECE1" w:themeFill="background2"/>
          </w:tcPr>
          <w:p w14:paraId="5F4C33C2" w14:textId="77777777" w:rsidR="002B57CA" w:rsidRPr="002B57CA" w:rsidRDefault="002B57CA" w:rsidP="00CD7A91">
            <w:pPr>
              <w:rPr>
                <w:b/>
                <w:bCs/>
                <w:lang w:val="fr-FR"/>
              </w:rPr>
            </w:pPr>
          </w:p>
        </w:tc>
        <w:tc>
          <w:tcPr>
            <w:tcW w:w="332" w:type="dxa"/>
            <w:shd w:val="clear" w:color="auto" w:fill="EEECE1" w:themeFill="background2"/>
          </w:tcPr>
          <w:p w14:paraId="096A8706" w14:textId="59D8E980" w:rsidR="002B57CA" w:rsidRPr="002B57CA" w:rsidRDefault="002B57CA" w:rsidP="00CD7A91">
            <w:pPr>
              <w:rPr>
                <w:b/>
                <w:bCs/>
                <w:lang w:val="fr-FR"/>
              </w:rPr>
            </w:pPr>
            <w:r w:rsidRPr="002B57CA">
              <w:rPr>
                <w:b/>
                <w:bCs/>
                <w:lang w:val="fr-FR"/>
              </w:rPr>
              <w:t>X</w:t>
            </w:r>
          </w:p>
        </w:tc>
        <w:tc>
          <w:tcPr>
            <w:tcW w:w="323" w:type="dxa"/>
            <w:shd w:val="clear" w:color="auto" w:fill="EEECE1" w:themeFill="background2"/>
          </w:tcPr>
          <w:p w14:paraId="56CABA15" w14:textId="77777777" w:rsidR="002B57CA" w:rsidRPr="002B57CA" w:rsidRDefault="002B57CA" w:rsidP="00CD7A91">
            <w:pPr>
              <w:rPr>
                <w:b/>
                <w:bCs/>
                <w:lang w:val="fr-FR"/>
              </w:rPr>
            </w:pPr>
          </w:p>
        </w:tc>
        <w:tc>
          <w:tcPr>
            <w:tcW w:w="782" w:type="dxa"/>
            <w:shd w:val="clear" w:color="auto" w:fill="EEECE1" w:themeFill="background2"/>
          </w:tcPr>
          <w:p w14:paraId="3A51ADB7" w14:textId="06207558" w:rsidR="002B57CA" w:rsidRPr="002B57CA" w:rsidRDefault="002B57CA" w:rsidP="00CD7A91">
            <w:pPr>
              <w:rPr>
                <w:b/>
                <w:bCs/>
                <w:lang w:val="fr-FR"/>
              </w:rPr>
            </w:pPr>
            <w:r w:rsidRPr="002B57CA">
              <w:rPr>
                <w:b/>
                <w:bCs/>
                <w:lang w:val="fr-FR"/>
              </w:rPr>
              <w:t>100%</w:t>
            </w:r>
          </w:p>
        </w:tc>
        <w:tc>
          <w:tcPr>
            <w:tcW w:w="1258" w:type="dxa"/>
            <w:shd w:val="clear" w:color="auto" w:fill="EEECE1" w:themeFill="background2"/>
          </w:tcPr>
          <w:p w14:paraId="6A822982" w14:textId="62153DAB" w:rsidR="002B57CA" w:rsidRPr="002B57CA" w:rsidRDefault="002B57CA" w:rsidP="00CD7A91">
            <w:pPr>
              <w:rPr>
                <w:b/>
                <w:bCs/>
                <w:lang w:val="fr-FR"/>
              </w:rPr>
            </w:pPr>
            <w:r w:rsidRPr="002B57CA">
              <w:rPr>
                <w:b/>
                <w:bCs/>
                <w:lang w:val="fr-FR"/>
              </w:rPr>
              <w:t>Très solide en réception, 70% parfaites</w:t>
            </w:r>
          </w:p>
        </w:tc>
      </w:tr>
      <w:tr w:rsidR="00983EC6" w14:paraId="6376682B" w14:textId="77777777" w:rsidTr="002B57CA">
        <w:trPr>
          <w:trHeight w:val="402"/>
        </w:trPr>
        <w:tc>
          <w:tcPr>
            <w:tcW w:w="758" w:type="dxa"/>
          </w:tcPr>
          <w:p w14:paraId="5139EE46" w14:textId="0FA1908A" w:rsidR="00F869B3" w:rsidRDefault="002B57CA" w:rsidP="00CD7A91">
            <w:pPr>
              <w:rPr>
                <w:lang w:val="fr-FR"/>
              </w:rPr>
            </w:pPr>
            <w:r>
              <w:rPr>
                <w:lang w:val="fr-FR"/>
              </w:rPr>
              <w:t>Chloé</w:t>
            </w:r>
          </w:p>
        </w:tc>
        <w:tc>
          <w:tcPr>
            <w:tcW w:w="1181" w:type="dxa"/>
          </w:tcPr>
          <w:p w14:paraId="3676C973" w14:textId="211F3547" w:rsidR="00F869B3" w:rsidRDefault="002B57CA" w:rsidP="00CD7A91">
            <w:pPr>
              <w:rPr>
                <w:lang w:val="fr-FR"/>
              </w:rPr>
            </w:pPr>
            <w:r>
              <w:rPr>
                <w:lang w:val="fr-FR"/>
              </w:rPr>
              <w:t>Attaquante</w:t>
            </w:r>
          </w:p>
        </w:tc>
        <w:tc>
          <w:tcPr>
            <w:tcW w:w="455" w:type="dxa"/>
          </w:tcPr>
          <w:p w14:paraId="061B0856" w14:textId="454BAE73" w:rsidR="00F869B3" w:rsidRDefault="002B57CA" w:rsidP="00CD7A91">
            <w:pPr>
              <w:rPr>
                <w:lang w:val="fr-FR"/>
              </w:rPr>
            </w:pPr>
            <w:r>
              <w:rPr>
                <w:lang w:val="fr-FR"/>
              </w:rPr>
              <w:t>8</w:t>
            </w:r>
          </w:p>
        </w:tc>
        <w:tc>
          <w:tcPr>
            <w:tcW w:w="747" w:type="dxa"/>
          </w:tcPr>
          <w:p w14:paraId="561B90A0" w14:textId="03703A76" w:rsidR="00F869B3" w:rsidRDefault="002B57CA" w:rsidP="00CD7A91">
            <w:pPr>
              <w:tabs>
                <w:tab w:val="left" w:pos="862"/>
              </w:tabs>
              <w:rPr>
                <w:lang w:val="fr-FR"/>
              </w:rPr>
            </w:pPr>
            <w:r>
              <w:rPr>
                <w:lang w:val="fr-FR"/>
              </w:rPr>
              <w:t>6</w:t>
            </w:r>
          </w:p>
        </w:tc>
        <w:tc>
          <w:tcPr>
            <w:tcW w:w="513" w:type="dxa"/>
            <w:shd w:val="clear" w:color="auto" w:fill="FF0000"/>
          </w:tcPr>
          <w:p w14:paraId="7A882B9A" w14:textId="037F7BB1" w:rsidR="00F869B3" w:rsidRDefault="002B57CA" w:rsidP="00CD7A91">
            <w:pPr>
              <w:tabs>
                <w:tab w:val="left" w:pos="862"/>
              </w:tabs>
              <w:rPr>
                <w:lang w:val="fr-FR"/>
              </w:rPr>
            </w:pPr>
            <w:r>
              <w:rPr>
                <w:lang w:val="fr-FR"/>
              </w:rPr>
              <w:t>7</w:t>
            </w:r>
          </w:p>
        </w:tc>
        <w:tc>
          <w:tcPr>
            <w:tcW w:w="469" w:type="dxa"/>
            <w:shd w:val="clear" w:color="auto" w:fill="FF0000"/>
          </w:tcPr>
          <w:p w14:paraId="54FDBF36" w14:textId="4CB8D8F7" w:rsidR="00F869B3" w:rsidRDefault="002B57CA" w:rsidP="00CD7A91">
            <w:pPr>
              <w:tabs>
                <w:tab w:val="left" w:pos="862"/>
              </w:tabs>
              <w:rPr>
                <w:lang w:val="fr-FR"/>
              </w:rPr>
            </w:pPr>
            <w:r>
              <w:rPr>
                <w:lang w:val="fr-FR"/>
              </w:rPr>
              <w:t>5</w:t>
            </w:r>
          </w:p>
        </w:tc>
        <w:tc>
          <w:tcPr>
            <w:tcW w:w="673" w:type="dxa"/>
            <w:shd w:val="clear" w:color="auto" w:fill="FF0000"/>
          </w:tcPr>
          <w:p w14:paraId="259D55A8" w14:textId="6A686740" w:rsidR="00F869B3" w:rsidRDefault="002B57CA" w:rsidP="00CD7A91">
            <w:pPr>
              <w:tabs>
                <w:tab w:val="left" w:pos="862"/>
              </w:tabs>
              <w:rPr>
                <w:lang w:val="fr-FR"/>
              </w:rPr>
            </w:pPr>
            <w:r>
              <w:rPr>
                <w:lang w:val="fr-FR"/>
              </w:rPr>
              <w:t>0</w:t>
            </w:r>
          </w:p>
        </w:tc>
        <w:tc>
          <w:tcPr>
            <w:tcW w:w="648" w:type="dxa"/>
            <w:shd w:val="clear" w:color="auto" w:fill="FF0000"/>
          </w:tcPr>
          <w:p w14:paraId="1FEBDC1C" w14:textId="424DF531" w:rsidR="00F869B3" w:rsidRDefault="002B57CA" w:rsidP="00CD7A91">
            <w:pPr>
              <w:tabs>
                <w:tab w:val="left" w:pos="862"/>
              </w:tabs>
              <w:rPr>
                <w:lang w:val="fr-FR"/>
              </w:rPr>
            </w:pPr>
            <w:r>
              <w:rPr>
                <w:lang w:val="fr-FR"/>
              </w:rPr>
              <w:t>2</w:t>
            </w:r>
          </w:p>
        </w:tc>
        <w:tc>
          <w:tcPr>
            <w:tcW w:w="513" w:type="dxa"/>
            <w:shd w:val="clear" w:color="auto" w:fill="00B0F0"/>
          </w:tcPr>
          <w:p w14:paraId="3667DBFD" w14:textId="43C424B4" w:rsidR="00F869B3" w:rsidRDefault="002B57CA" w:rsidP="00CD7A91">
            <w:pPr>
              <w:rPr>
                <w:lang w:val="fr-FR"/>
              </w:rPr>
            </w:pPr>
            <w:r>
              <w:rPr>
                <w:lang w:val="fr-FR"/>
              </w:rPr>
              <w:t>5</w:t>
            </w:r>
          </w:p>
        </w:tc>
        <w:tc>
          <w:tcPr>
            <w:tcW w:w="530" w:type="dxa"/>
            <w:shd w:val="clear" w:color="auto" w:fill="00B0F0"/>
          </w:tcPr>
          <w:p w14:paraId="496F4D21" w14:textId="56C0E74E" w:rsidR="00F869B3" w:rsidRDefault="002B57CA" w:rsidP="00CD7A91">
            <w:pPr>
              <w:rPr>
                <w:lang w:val="fr-FR"/>
              </w:rPr>
            </w:pPr>
            <w:r>
              <w:rPr>
                <w:lang w:val="fr-FR"/>
              </w:rPr>
              <w:t>0</w:t>
            </w:r>
          </w:p>
        </w:tc>
        <w:tc>
          <w:tcPr>
            <w:tcW w:w="648" w:type="dxa"/>
            <w:shd w:val="clear" w:color="auto" w:fill="00B0F0"/>
          </w:tcPr>
          <w:p w14:paraId="4DEECB1F" w14:textId="417673FA" w:rsidR="00F869B3" w:rsidRDefault="002B57CA" w:rsidP="00CD7A91">
            <w:pPr>
              <w:rPr>
                <w:lang w:val="fr-FR"/>
              </w:rPr>
            </w:pPr>
            <w:r>
              <w:rPr>
                <w:lang w:val="fr-FR"/>
              </w:rPr>
              <w:t>2</w:t>
            </w:r>
          </w:p>
        </w:tc>
        <w:tc>
          <w:tcPr>
            <w:tcW w:w="513" w:type="dxa"/>
            <w:shd w:val="clear" w:color="auto" w:fill="00B050"/>
          </w:tcPr>
          <w:p w14:paraId="5CF33FD3" w14:textId="784C1316" w:rsidR="00F869B3" w:rsidRDefault="002B57CA" w:rsidP="00CD7A91">
            <w:pPr>
              <w:rPr>
                <w:lang w:val="fr-FR"/>
              </w:rPr>
            </w:pPr>
            <w:r>
              <w:rPr>
                <w:lang w:val="fr-FR"/>
              </w:rPr>
              <w:t>2</w:t>
            </w:r>
          </w:p>
        </w:tc>
        <w:tc>
          <w:tcPr>
            <w:tcW w:w="663" w:type="dxa"/>
            <w:shd w:val="clear" w:color="auto" w:fill="00B050"/>
          </w:tcPr>
          <w:p w14:paraId="7AE45A24" w14:textId="198527F5" w:rsidR="00F869B3" w:rsidRDefault="002B57CA" w:rsidP="00CD7A91">
            <w:pPr>
              <w:rPr>
                <w:lang w:val="fr-FR"/>
              </w:rPr>
            </w:pPr>
            <w:r>
              <w:rPr>
                <w:lang w:val="fr-FR"/>
              </w:rPr>
              <w:t>1</w:t>
            </w:r>
          </w:p>
        </w:tc>
        <w:tc>
          <w:tcPr>
            <w:tcW w:w="648" w:type="dxa"/>
            <w:shd w:val="clear" w:color="auto" w:fill="00B050"/>
          </w:tcPr>
          <w:p w14:paraId="256304C6" w14:textId="245AAA50" w:rsidR="00F869B3" w:rsidRDefault="002B57CA" w:rsidP="00CD7A91">
            <w:pPr>
              <w:rPr>
                <w:lang w:val="fr-FR"/>
              </w:rPr>
            </w:pPr>
            <w:r>
              <w:rPr>
                <w:lang w:val="fr-FR"/>
              </w:rPr>
              <w:t>1</w:t>
            </w:r>
          </w:p>
        </w:tc>
        <w:tc>
          <w:tcPr>
            <w:tcW w:w="814" w:type="dxa"/>
          </w:tcPr>
          <w:p w14:paraId="62BAF6C5" w14:textId="45447D67" w:rsidR="00F869B3" w:rsidRDefault="002B57CA" w:rsidP="00CD7A91">
            <w:pPr>
              <w:rPr>
                <w:lang w:val="fr-FR"/>
              </w:rPr>
            </w:pPr>
            <w:r>
              <w:rPr>
                <w:lang w:val="fr-FR"/>
              </w:rPr>
              <w:t>3</w:t>
            </w:r>
          </w:p>
        </w:tc>
        <w:tc>
          <w:tcPr>
            <w:tcW w:w="1071" w:type="dxa"/>
          </w:tcPr>
          <w:p w14:paraId="3999D169" w14:textId="6F8BB70D" w:rsidR="00F869B3" w:rsidRDefault="002B57CA" w:rsidP="00CD7A91">
            <w:pPr>
              <w:rPr>
                <w:lang w:val="fr-FR"/>
              </w:rPr>
            </w:pPr>
            <w:r>
              <w:rPr>
                <w:lang w:val="fr-FR"/>
              </w:rPr>
              <w:t>0</w:t>
            </w:r>
          </w:p>
        </w:tc>
        <w:tc>
          <w:tcPr>
            <w:tcW w:w="355" w:type="dxa"/>
            <w:shd w:val="clear" w:color="auto" w:fill="002060"/>
          </w:tcPr>
          <w:p w14:paraId="5D038DEC" w14:textId="77777777" w:rsidR="00F869B3" w:rsidRDefault="00F869B3" w:rsidP="00CD7A91">
            <w:pPr>
              <w:rPr>
                <w:lang w:val="fr-FR"/>
              </w:rPr>
            </w:pPr>
          </w:p>
        </w:tc>
        <w:tc>
          <w:tcPr>
            <w:tcW w:w="356" w:type="dxa"/>
            <w:shd w:val="clear" w:color="auto" w:fill="002060"/>
          </w:tcPr>
          <w:p w14:paraId="6C687C56" w14:textId="5DFA575F" w:rsidR="00F869B3" w:rsidRDefault="002B57CA" w:rsidP="00CD7A91">
            <w:pPr>
              <w:rPr>
                <w:lang w:val="fr-FR"/>
              </w:rPr>
            </w:pPr>
            <w:r>
              <w:rPr>
                <w:lang w:val="fr-FR"/>
              </w:rPr>
              <w:t>X</w:t>
            </w:r>
          </w:p>
        </w:tc>
        <w:tc>
          <w:tcPr>
            <w:tcW w:w="356" w:type="dxa"/>
            <w:shd w:val="clear" w:color="auto" w:fill="002060"/>
          </w:tcPr>
          <w:p w14:paraId="7F76D4C4" w14:textId="77777777" w:rsidR="00F869B3" w:rsidRDefault="00F869B3" w:rsidP="00CD7A91">
            <w:pPr>
              <w:rPr>
                <w:lang w:val="fr-FR"/>
              </w:rPr>
            </w:pPr>
          </w:p>
        </w:tc>
        <w:tc>
          <w:tcPr>
            <w:tcW w:w="360" w:type="dxa"/>
            <w:shd w:val="clear" w:color="auto" w:fill="002060"/>
          </w:tcPr>
          <w:p w14:paraId="0CCD6834" w14:textId="77777777" w:rsidR="00F869B3" w:rsidRDefault="00F869B3" w:rsidP="00CD7A91">
            <w:pPr>
              <w:rPr>
                <w:lang w:val="fr-FR"/>
              </w:rPr>
            </w:pPr>
          </w:p>
        </w:tc>
        <w:tc>
          <w:tcPr>
            <w:tcW w:w="323" w:type="dxa"/>
            <w:shd w:val="clear" w:color="auto" w:fill="7030A0"/>
          </w:tcPr>
          <w:p w14:paraId="3F235640" w14:textId="77777777" w:rsidR="00F869B3" w:rsidRDefault="00F869B3" w:rsidP="00CD7A91">
            <w:pPr>
              <w:rPr>
                <w:lang w:val="fr-FR"/>
              </w:rPr>
            </w:pPr>
          </w:p>
        </w:tc>
        <w:tc>
          <w:tcPr>
            <w:tcW w:w="325" w:type="dxa"/>
            <w:shd w:val="clear" w:color="auto" w:fill="7030A0"/>
          </w:tcPr>
          <w:p w14:paraId="49B0BA67" w14:textId="67F6B5D8" w:rsidR="00F869B3" w:rsidRDefault="002B57CA" w:rsidP="00CD7A91">
            <w:pPr>
              <w:rPr>
                <w:lang w:val="fr-FR"/>
              </w:rPr>
            </w:pPr>
            <w:r>
              <w:rPr>
                <w:lang w:val="fr-FR"/>
              </w:rPr>
              <w:t>X</w:t>
            </w:r>
          </w:p>
        </w:tc>
        <w:tc>
          <w:tcPr>
            <w:tcW w:w="332" w:type="dxa"/>
            <w:shd w:val="clear" w:color="auto" w:fill="7030A0"/>
          </w:tcPr>
          <w:p w14:paraId="1BEBE380" w14:textId="77777777" w:rsidR="00F869B3" w:rsidRDefault="00F869B3" w:rsidP="00CD7A91">
            <w:pPr>
              <w:rPr>
                <w:lang w:val="fr-FR"/>
              </w:rPr>
            </w:pPr>
          </w:p>
        </w:tc>
        <w:tc>
          <w:tcPr>
            <w:tcW w:w="323" w:type="dxa"/>
            <w:shd w:val="clear" w:color="auto" w:fill="7030A0"/>
          </w:tcPr>
          <w:p w14:paraId="4383766C" w14:textId="77777777" w:rsidR="00F869B3" w:rsidRDefault="00F869B3" w:rsidP="00CD7A91">
            <w:pPr>
              <w:rPr>
                <w:lang w:val="fr-FR"/>
              </w:rPr>
            </w:pPr>
          </w:p>
        </w:tc>
        <w:tc>
          <w:tcPr>
            <w:tcW w:w="782" w:type="dxa"/>
          </w:tcPr>
          <w:p w14:paraId="2562EDAB" w14:textId="180BA930" w:rsidR="00F869B3" w:rsidRDefault="002B57CA" w:rsidP="00CD7A91">
            <w:pPr>
              <w:rPr>
                <w:lang w:val="fr-FR"/>
              </w:rPr>
            </w:pPr>
            <w:r>
              <w:rPr>
                <w:lang w:val="fr-FR"/>
              </w:rPr>
              <w:t>100%</w:t>
            </w:r>
          </w:p>
        </w:tc>
        <w:tc>
          <w:tcPr>
            <w:tcW w:w="1258" w:type="dxa"/>
          </w:tcPr>
          <w:p w14:paraId="5F448A31" w14:textId="02B358D5" w:rsidR="00F869B3" w:rsidRDefault="002B57CA" w:rsidP="00CD7A91">
            <w:pPr>
              <w:rPr>
                <w:lang w:val="fr-FR"/>
              </w:rPr>
            </w:pPr>
            <w:r>
              <w:rPr>
                <w:lang w:val="fr-FR"/>
              </w:rPr>
              <w:t>Attaque irrégulière, bonne combativité</w:t>
            </w:r>
          </w:p>
        </w:tc>
      </w:tr>
    </w:tbl>
    <w:p w14:paraId="2F3D3F28" w14:textId="71717602" w:rsidR="00F869B3" w:rsidRPr="00455392" w:rsidRDefault="00F869B3">
      <w:pPr>
        <w:rPr>
          <w:b/>
          <w:bCs/>
          <w:lang w:val="en-CA"/>
        </w:rPr>
      </w:pPr>
    </w:p>
    <w:p w14:paraId="47E19FBC" w14:textId="58880F6A" w:rsidR="00455392" w:rsidRPr="00455392" w:rsidRDefault="00455392">
      <w:pPr>
        <w:rPr>
          <w:b/>
          <w:bCs/>
          <w:lang w:val="en-CA"/>
        </w:rPr>
      </w:pPr>
      <w:r w:rsidRPr="00455392">
        <w:rPr>
          <w:b/>
          <w:bCs/>
          <w:lang w:val="en-CA"/>
        </w:rPr>
        <w:t>Dummy datas (stats équipe)</w:t>
      </w:r>
    </w:p>
    <w:tbl>
      <w:tblPr>
        <w:tblStyle w:val="TableGrid"/>
        <w:tblW w:w="0" w:type="auto"/>
        <w:tblLook w:val="04A0" w:firstRow="1" w:lastRow="0" w:firstColumn="1" w:lastColumn="0" w:noHBand="0" w:noVBand="1"/>
      </w:tblPr>
      <w:tblGrid>
        <w:gridCol w:w="977"/>
        <w:gridCol w:w="2122"/>
        <w:gridCol w:w="2043"/>
        <w:gridCol w:w="1810"/>
        <w:gridCol w:w="2352"/>
        <w:gridCol w:w="1886"/>
        <w:gridCol w:w="1842"/>
        <w:gridCol w:w="1375"/>
        <w:gridCol w:w="981"/>
      </w:tblGrid>
      <w:tr w:rsidR="00455392" w:rsidRPr="00455392" w14:paraId="62D8BC65" w14:textId="77777777" w:rsidTr="00455392">
        <w:tc>
          <w:tcPr>
            <w:tcW w:w="0" w:type="auto"/>
            <w:hideMark/>
          </w:tcPr>
          <w:p w14:paraId="0C81A392" w14:textId="77777777" w:rsidR="00455392" w:rsidRPr="00455392" w:rsidRDefault="00455392" w:rsidP="00455392">
            <w:pPr>
              <w:spacing w:after="200" w:line="276" w:lineRule="auto"/>
              <w:rPr>
                <w:b/>
                <w:bCs/>
                <w:lang w:val="en-CA"/>
              </w:rPr>
            </w:pPr>
            <w:r w:rsidRPr="00455392">
              <w:rPr>
                <w:b/>
                <w:bCs/>
                <w:lang w:val="en-CA"/>
              </w:rPr>
              <w:t>Équipe</w:t>
            </w:r>
          </w:p>
        </w:tc>
        <w:tc>
          <w:tcPr>
            <w:tcW w:w="0" w:type="auto"/>
            <w:hideMark/>
          </w:tcPr>
          <w:p w14:paraId="646CE1C4" w14:textId="77777777" w:rsidR="00455392" w:rsidRPr="00455392" w:rsidRDefault="00455392" w:rsidP="00455392">
            <w:pPr>
              <w:spacing w:after="200" w:line="276" w:lineRule="auto"/>
              <w:rPr>
                <w:b/>
                <w:bCs/>
                <w:lang w:val="en-CA"/>
              </w:rPr>
            </w:pPr>
            <w:r w:rsidRPr="00455392">
              <w:rPr>
                <w:b/>
                <w:bCs/>
                <w:lang w:val="en-CA"/>
              </w:rPr>
              <w:t>Points gagnés (attaque)</w:t>
            </w:r>
          </w:p>
        </w:tc>
        <w:tc>
          <w:tcPr>
            <w:tcW w:w="0" w:type="auto"/>
            <w:hideMark/>
          </w:tcPr>
          <w:p w14:paraId="401E1237" w14:textId="77777777" w:rsidR="00455392" w:rsidRPr="00455392" w:rsidRDefault="00455392" w:rsidP="00455392">
            <w:pPr>
              <w:spacing w:after="200" w:line="276" w:lineRule="auto"/>
              <w:rPr>
                <w:b/>
                <w:bCs/>
                <w:lang w:val="en-CA"/>
              </w:rPr>
            </w:pPr>
            <w:r w:rsidRPr="00455392">
              <w:rPr>
                <w:b/>
                <w:bCs/>
                <w:lang w:val="en-CA"/>
              </w:rPr>
              <w:t>Points gagnés (service)</w:t>
            </w:r>
          </w:p>
        </w:tc>
        <w:tc>
          <w:tcPr>
            <w:tcW w:w="0" w:type="auto"/>
            <w:hideMark/>
          </w:tcPr>
          <w:p w14:paraId="5CADA50A" w14:textId="77777777" w:rsidR="00455392" w:rsidRPr="00455392" w:rsidRDefault="00455392" w:rsidP="00455392">
            <w:pPr>
              <w:spacing w:after="200" w:line="276" w:lineRule="auto"/>
              <w:rPr>
                <w:b/>
                <w:bCs/>
                <w:lang w:val="en-CA"/>
              </w:rPr>
            </w:pPr>
            <w:r w:rsidRPr="00455392">
              <w:rPr>
                <w:b/>
                <w:bCs/>
                <w:lang w:val="en-CA"/>
              </w:rPr>
              <w:t>Points gagnés (bloc)</w:t>
            </w:r>
          </w:p>
        </w:tc>
        <w:tc>
          <w:tcPr>
            <w:tcW w:w="0" w:type="auto"/>
            <w:hideMark/>
          </w:tcPr>
          <w:p w14:paraId="0CA16167" w14:textId="4EFB3ADD" w:rsidR="00455392" w:rsidRPr="00455392" w:rsidRDefault="00455392" w:rsidP="00455392">
            <w:pPr>
              <w:spacing w:after="200" w:line="276" w:lineRule="auto"/>
              <w:rPr>
                <w:b/>
                <w:bCs/>
                <w:lang w:val="fr-FR"/>
              </w:rPr>
            </w:pPr>
            <w:r w:rsidRPr="00455392">
              <w:rPr>
                <w:b/>
                <w:bCs/>
                <w:lang w:val="fr-FR"/>
              </w:rPr>
              <w:t>Points via erreurs adverses</w:t>
            </w:r>
          </w:p>
        </w:tc>
        <w:tc>
          <w:tcPr>
            <w:tcW w:w="0" w:type="auto"/>
            <w:hideMark/>
          </w:tcPr>
          <w:p w14:paraId="26226E0F" w14:textId="77777777" w:rsidR="00455392" w:rsidRPr="00455392" w:rsidRDefault="00455392" w:rsidP="00455392">
            <w:pPr>
              <w:spacing w:after="200" w:line="276" w:lineRule="auto"/>
              <w:rPr>
                <w:b/>
                <w:bCs/>
                <w:lang w:val="en-CA"/>
              </w:rPr>
            </w:pPr>
            <w:r w:rsidRPr="00455392">
              <w:rPr>
                <w:b/>
                <w:bCs/>
                <w:lang w:val="en-CA"/>
              </w:rPr>
              <w:t>% réception parfaite</w:t>
            </w:r>
          </w:p>
        </w:tc>
        <w:tc>
          <w:tcPr>
            <w:tcW w:w="0" w:type="auto"/>
            <w:hideMark/>
          </w:tcPr>
          <w:p w14:paraId="11E4ED6C" w14:textId="77777777" w:rsidR="00455392" w:rsidRPr="00455392" w:rsidRDefault="00455392" w:rsidP="00455392">
            <w:pPr>
              <w:spacing w:after="200" w:line="276" w:lineRule="auto"/>
              <w:rPr>
                <w:b/>
                <w:bCs/>
                <w:lang w:val="en-CA"/>
              </w:rPr>
            </w:pPr>
            <w:r w:rsidRPr="00455392">
              <w:rPr>
                <w:b/>
                <w:bCs/>
                <w:lang w:val="en-CA"/>
              </w:rPr>
              <w:t>% efficacité attaque</w:t>
            </w:r>
          </w:p>
        </w:tc>
        <w:tc>
          <w:tcPr>
            <w:tcW w:w="0" w:type="auto"/>
            <w:hideMark/>
          </w:tcPr>
          <w:p w14:paraId="16751603" w14:textId="77777777" w:rsidR="00455392" w:rsidRPr="00455392" w:rsidRDefault="00455392" w:rsidP="00455392">
            <w:pPr>
              <w:spacing w:after="200" w:line="276" w:lineRule="auto"/>
              <w:rPr>
                <w:b/>
                <w:bCs/>
                <w:lang w:val="en-CA"/>
              </w:rPr>
            </w:pPr>
            <w:r w:rsidRPr="00455392">
              <w:rPr>
                <w:b/>
                <w:bCs/>
                <w:lang w:val="en-CA"/>
              </w:rPr>
              <w:t>Fautes totales</w:t>
            </w:r>
          </w:p>
        </w:tc>
        <w:tc>
          <w:tcPr>
            <w:tcW w:w="0" w:type="auto"/>
            <w:hideMark/>
          </w:tcPr>
          <w:p w14:paraId="24DA3966" w14:textId="77777777" w:rsidR="00455392" w:rsidRPr="00455392" w:rsidRDefault="00455392" w:rsidP="00455392">
            <w:pPr>
              <w:spacing w:after="200" w:line="276" w:lineRule="auto"/>
              <w:rPr>
                <w:b/>
                <w:bCs/>
                <w:lang w:val="en-CA"/>
              </w:rPr>
            </w:pPr>
            <w:r w:rsidRPr="00455392">
              <w:rPr>
                <w:b/>
                <w:bCs/>
                <w:lang w:val="en-CA"/>
              </w:rPr>
              <w:t>Score set</w:t>
            </w:r>
          </w:p>
        </w:tc>
      </w:tr>
      <w:tr w:rsidR="00455392" w:rsidRPr="00455392" w14:paraId="67F25DA9" w14:textId="77777777" w:rsidTr="00455392">
        <w:tc>
          <w:tcPr>
            <w:tcW w:w="0" w:type="auto"/>
            <w:hideMark/>
          </w:tcPr>
          <w:p w14:paraId="2FC04D54" w14:textId="77777777" w:rsidR="00455392" w:rsidRPr="00455392" w:rsidRDefault="00455392" w:rsidP="00455392">
            <w:pPr>
              <w:spacing w:after="200" w:line="276" w:lineRule="auto"/>
              <w:rPr>
                <w:lang w:val="en-CA"/>
              </w:rPr>
            </w:pPr>
            <w:r w:rsidRPr="00455392">
              <w:rPr>
                <w:lang w:val="en-CA"/>
              </w:rPr>
              <w:t>Équipe A</w:t>
            </w:r>
          </w:p>
        </w:tc>
        <w:tc>
          <w:tcPr>
            <w:tcW w:w="0" w:type="auto"/>
            <w:hideMark/>
          </w:tcPr>
          <w:p w14:paraId="7F6352CC" w14:textId="77777777" w:rsidR="00455392" w:rsidRPr="00455392" w:rsidRDefault="00455392" w:rsidP="00455392">
            <w:pPr>
              <w:spacing w:after="200" w:line="276" w:lineRule="auto"/>
              <w:rPr>
                <w:lang w:val="en-CA"/>
              </w:rPr>
            </w:pPr>
            <w:r w:rsidRPr="00455392">
              <w:rPr>
                <w:lang w:val="en-CA"/>
              </w:rPr>
              <w:t>30</w:t>
            </w:r>
          </w:p>
        </w:tc>
        <w:tc>
          <w:tcPr>
            <w:tcW w:w="0" w:type="auto"/>
            <w:hideMark/>
          </w:tcPr>
          <w:p w14:paraId="206C60A9" w14:textId="77777777" w:rsidR="00455392" w:rsidRPr="00455392" w:rsidRDefault="00455392" w:rsidP="00455392">
            <w:pPr>
              <w:spacing w:after="200" w:line="276" w:lineRule="auto"/>
              <w:rPr>
                <w:lang w:val="en-CA"/>
              </w:rPr>
            </w:pPr>
            <w:r w:rsidRPr="00455392">
              <w:rPr>
                <w:lang w:val="en-CA"/>
              </w:rPr>
              <w:t>5</w:t>
            </w:r>
          </w:p>
        </w:tc>
        <w:tc>
          <w:tcPr>
            <w:tcW w:w="0" w:type="auto"/>
            <w:hideMark/>
          </w:tcPr>
          <w:p w14:paraId="78C4F34E" w14:textId="77777777" w:rsidR="00455392" w:rsidRPr="00455392" w:rsidRDefault="00455392" w:rsidP="00455392">
            <w:pPr>
              <w:spacing w:after="200" w:line="276" w:lineRule="auto"/>
              <w:rPr>
                <w:lang w:val="en-CA"/>
              </w:rPr>
            </w:pPr>
            <w:r w:rsidRPr="00455392">
              <w:rPr>
                <w:lang w:val="en-CA"/>
              </w:rPr>
              <w:t>8</w:t>
            </w:r>
          </w:p>
        </w:tc>
        <w:tc>
          <w:tcPr>
            <w:tcW w:w="0" w:type="auto"/>
            <w:hideMark/>
          </w:tcPr>
          <w:p w14:paraId="36B6F537" w14:textId="77777777" w:rsidR="00455392" w:rsidRPr="00455392" w:rsidRDefault="00455392" w:rsidP="00455392">
            <w:pPr>
              <w:spacing w:after="200" w:line="276" w:lineRule="auto"/>
              <w:rPr>
                <w:lang w:val="en-CA"/>
              </w:rPr>
            </w:pPr>
            <w:r w:rsidRPr="00455392">
              <w:rPr>
                <w:lang w:val="en-CA"/>
              </w:rPr>
              <w:t>12</w:t>
            </w:r>
          </w:p>
        </w:tc>
        <w:tc>
          <w:tcPr>
            <w:tcW w:w="0" w:type="auto"/>
            <w:hideMark/>
          </w:tcPr>
          <w:p w14:paraId="23EA1ED1" w14:textId="77777777" w:rsidR="00455392" w:rsidRPr="00455392" w:rsidRDefault="00455392" w:rsidP="00455392">
            <w:pPr>
              <w:spacing w:after="200" w:line="276" w:lineRule="auto"/>
              <w:rPr>
                <w:lang w:val="en-CA"/>
              </w:rPr>
            </w:pPr>
            <w:r w:rsidRPr="00455392">
              <w:rPr>
                <w:lang w:val="en-CA"/>
              </w:rPr>
              <w:t>58%</w:t>
            </w:r>
          </w:p>
        </w:tc>
        <w:tc>
          <w:tcPr>
            <w:tcW w:w="0" w:type="auto"/>
            <w:hideMark/>
          </w:tcPr>
          <w:p w14:paraId="67ACF79D" w14:textId="77777777" w:rsidR="00455392" w:rsidRPr="00455392" w:rsidRDefault="00455392" w:rsidP="00455392">
            <w:pPr>
              <w:spacing w:after="200" w:line="276" w:lineRule="auto"/>
              <w:rPr>
                <w:lang w:val="en-CA"/>
              </w:rPr>
            </w:pPr>
            <w:r w:rsidRPr="00455392">
              <w:rPr>
                <w:lang w:val="en-CA"/>
              </w:rPr>
              <w:t>45%</w:t>
            </w:r>
          </w:p>
        </w:tc>
        <w:tc>
          <w:tcPr>
            <w:tcW w:w="0" w:type="auto"/>
            <w:hideMark/>
          </w:tcPr>
          <w:p w14:paraId="71A42B02" w14:textId="77777777" w:rsidR="00455392" w:rsidRPr="00455392" w:rsidRDefault="00455392" w:rsidP="00455392">
            <w:pPr>
              <w:spacing w:after="200" w:line="276" w:lineRule="auto"/>
              <w:rPr>
                <w:lang w:val="en-CA"/>
              </w:rPr>
            </w:pPr>
            <w:r w:rsidRPr="00455392">
              <w:rPr>
                <w:lang w:val="en-CA"/>
              </w:rPr>
              <w:t>10</w:t>
            </w:r>
          </w:p>
        </w:tc>
        <w:tc>
          <w:tcPr>
            <w:tcW w:w="0" w:type="auto"/>
            <w:hideMark/>
          </w:tcPr>
          <w:p w14:paraId="4212D7EC" w14:textId="77777777" w:rsidR="00455392" w:rsidRPr="00455392" w:rsidRDefault="00455392" w:rsidP="00455392">
            <w:pPr>
              <w:spacing w:after="200" w:line="276" w:lineRule="auto"/>
              <w:rPr>
                <w:lang w:val="en-CA"/>
              </w:rPr>
            </w:pPr>
            <w:r w:rsidRPr="00455392">
              <w:rPr>
                <w:lang w:val="en-CA"/>
              </w:rPr>
              <w:t>25</w:t>
            </w:r>
          </w:p>
        </w:tc>
      </w:tr>
      <w:tr w:rsidR="00455392" w:rsidRPr="00455392" w14:paraId="4960270A" w14:textId="77777777" w:rsidTr="00455392">
        <w:tc>
          <w:tcPr>
            <w:tcW w:w="0" w:type="auto"/>
            <w:hideMark/>
          </w:tcPr>
          <w:p w14:paraId="58000FEF" w14:textId="77777777" w:rsidR="00455392" w:rsidRPr="00455392" w:rsidRDefault="00455392" w:rsidP="00455392">
            <w:pPr>
              <w:spacing w:after="200" w:line="276" w:lineRule="auto"/>
              <w:rPr>
                <w:lang w:val="en-CA"/>
              </w:rPr>
            </w:pPr>
            <w:r w:rsidRPr="00455392">
              <w:rPr>
                <w:lang w:val="en-CA"/>
              </w:rPr>
              <w:t>Équipe B</w:t>
            </w:r>
          </w:p>
        </w:tc>
        <w:tc>
          <w:tcPr>
            <w:tcW w:w="0" w:type="auto"/>
            <w:hideMark/>
          </w:tcPr>
          <w:p w14:paraId="1570211D" w14:textId="77777777" w:rsidR="00455392" w:rsidRPr="00455392" w:rsidRDefault="00455392" w:rsidP="00455392">
            <w:pPr>
              <w:spacing w:after="200" w:line="276" w:lineRule="auto"/>
              <w:rPr>
                <w:lang w:val="en-CA"/>
              </w:rPr>
            </w:pPr>
            <w:r w:rsidRPr="00455392">
              <w:rPr>
                <w:lang w:val="en-CA"/>
              </w:rPr>
              <w:t>28</w:t>
            </w:r>
          </w:p>
        </w:tc>
        <w:tc>
          <w:tcPr>
            <w:tcW w:w="0" w:type="auto"/>
            <w:hideMark/>
          </w:tcPr>
          <w:p w14:paraId="09B30E7C" w14:textId="77777777" w:rsidR="00455392" w:rsidRPr="00455392" w:rsidRDefault="00455392" w:rsidP="00455392">
            <w:pPr>
              <w:spacing w:after="200" w:line="276" w:lineRule="auto"/>
              <w:rPr>
                <w:lang w:val="en-CA"/>
              </w:rPr>
            </w:pPr>
            <w:r w:rsidRPr="00455392">
              <w:rPr>
                <w:lang w:val="en-CA"/>
              </w:rPr>
              <w:t>4</w:t>
            </w:r>
          </w:p>
        </w:tc>
        <w:tc>
          <w:tcPr>
            <w:tcW w:w="0" w:type="auto"/>
            <w:hideMark/>
          </w:tcPr>
          <w:p w14:paraId="353F6052" w14:textId="77777777" w:rsidR="00455392" w:rsidRPr="00455392" w:rsidRDefault="00455392" w:rsidP="00455392">
            <w:pPr>
              <w:spacing w:after="200" w:line="276" w:lineRule="auto"/>
              <w:rPr>
                <w:lang w:val="en-CA"/>
              </w:rPr>
            </w:pPr>
            <w:r w:rsidRPr="00455392">
              <w:rPr>
                <w:lang w:val="en-CA"/>
              </w:rPr>
              <w:t>6</w:t>
            </w:r>
          </w:p>
        </w:tc>
        <w:tc>
          <w:tcPr>
            <w:tcW w:w="0" w:type="auto"/>
            <w:hideMark/>
          </w:tcPr>
          <w:p w14:paraId="5B5F093F" w14:textId="77777777" w:rsidR="00455392" w:rsidRPr="00455392" w:rsidRDefault="00455392" w:rsidP="00455392">
            <w:pPr>
              <w:spacing w:after="200" w:line="276" w:lineRule="auto"/>
              <w:rPr>
                <w:lang w:val="en-CA"/>
              </w:rPr>
            </w:pPr>
            <w:r w:rsidRPr="00455392">
              <w:rPr>
                <w:lang w:val="en-CA"/>
              </w:rPr>
              <w:t>15</w:t>
            </w:r>
          </w:p>
        </w:tc>
        <w:tc>
          <w:tcPr>
            <w:tcW w:w="0" w:type="auto"/>
            <w:hideMark/>
          </w:tcPr>
          <w:p w14:paraId="67F29F75" w14:textId="77777777" w:rsidR="00455392" w:rsidRPr="00455392" w:rsidRDefault="00455392" w:rsidP="00455392">
            <w:pPr>
              <w:spacing w:after="200" w:line="276" w:lineRule="auto"/>
              <w:rPr>
                <w:lang w:val="en-CA"/>
              </w:rPr>
            </w:pPr>
            <w:r w:rsidRPr="00455392">
              <w:rPr>
                <w:lang w:val="en-CA"/>
              </w:rPr>
              <w:t>55%</w:t>
            </w:r>
          </w:p>
        </w:tc>
        <w:tc>
          <w:tcPr>
            <w:tcW w:w="0" w:type="auto"/>
            <w:hideMark/>
          </w:tcPr>
          <w:p w14:paraId="61DC4915" w14:textId="77777777" w:rsidR="00455392" w:rsidRPr="00455392" w:rsidRDefault="00455392" w:rsidP="00455392">
            <w:pPr>
              <w:spacing w:after="200" w:line="276" w:lineRule="auto"/>
              <w:rPr>
                <w:lang w:val="en-CA"/>
              </w:rPr>
            </w:pPr>
            <w:r w:rsidRPr="00455392">
              <w:rPr>
                <w:lang w:val="en-CA"/>
              </w:rPr>
              <w:t>43%</w:t>
            </w:r>
          </w:p>
        </w:tc>
        <w:tc>
          <w:tcPr>
            <w:tcW w:w="0" w:type="auto"/>
            <w:hideMark/>
          </w:tcPr>
          <w:p w14:paraId="5AEC94F3" w14:textId="77777777" w:rsidR="00455392" w:rsidRPr="00455392" w:rsidRDefault="00455392" w:rsidP="00455392">
            <w:pPr>
              <w:spacing w:after="200" w:line="276" w:lineRule="auto"/>
              <w:rPr>
                <w:lang w:val="en-CA"/>
              </w:rPr>
            </w:pPr>
            <w:r w:rsidRPr="00455392">
              <w:rPr>
                <w:lang w:val="en-CA"/>
              </w:rPr>
              <w:t>12</w:t>
            </w:r>
          </w:p>
        </w:tc>
        <w:tc>
          <w:tcPr>
            <w:tcW w:w="0" w:type="auto"/>
            <w:hideMark/>
          </w:tcPr>
          <w:p w14:paraId="411B24D0" w14:textId="77777777" w:rsidR="00455392" w:rsidRPr="00455392" w:rsidRDefault="00455392" w:rsidP="00455392">
            <w:pPr>
              <w:spacing w:after="200" w:line="276" w:lineRule="auto"/>
              <w:rPr>
                <w:lang w:val="en-CA"/>
              </w:rPr>
            </w:pPr>
            <w:r w:rsidRPr="00455392">
              <w:rPr>
                <w:lang w:val="en-CA"/>
              </w:rPr>
              <w:t>23</w:t>
            </w:r>
          </w:p>
        </w:tc>
      </w:tr>
    </w:tbl>
    <w:p w14:paraId="625B9858" w14:textId="77777777" w:rsidR="00455392" w:rsidRDefault="00455392"/>
    <w:p w14:paraId="3DAB5B7F" w14:textId="4A62A498" w:rsidR="00C64F59" w:rsidRDefault="00C64F59">
      <w:r>
        <w:t>Détails - Attaque</w:t>
      </w:r>
    </w:p>
    <w:tbl>
      <w:tblPr>
        <w:tblStyle w:val="TableGrid"/>
        <w:tblW w:w="0" w:type="auto"/>
        <w:tblLook w:val="04A0" w:firstRow="1" w:lastRow="0" w:firstColumn="1" w:lastColumn="0" w:noHBand="0" w:noVBand="1"/>
      </w:tblPr>
      <w:tblGrid>
        <w:gridCol w:w="833"/>
        <w:gridCol w:w="938"/>
        <w:gridCol w:w="468"/>
        <w:gridCol w:w="1172"/>
        <w:gridCol w:w="587"/>
        <w:gridCol w:w="947"/>
        <w:gridCol w:w="819"/>
        <w:gridCol w:w="1264"/>
      </w:tblGrid>
      <w:tr w:rsidR="00C64F59" w:rsidRPr="00C64F59" w14:paraId="3A730AAB" w14:textId="77777777" w:rsidTr="00DD5887">
        <w:tc>
          <w:tcPr>
            <w:tcW w:w="0" w:type="auto"/>
            <w:hideMark/>
          </w:tcPr>
          <w:p w14:paraId="60918C58" w14:textId="77777777" w:rsidR="00C64F59" w:rsidRPr="00C64F59" w:rsidRDefault="00C64F59" w:rsidP="00C64F59">
            <w:pPr>
              <w:spacing w:after="200" w:line="276" w:lineRule="auto"/>
              <w:rPr>
                <w:b/>
                <w:bCs/>
                <w:lang w:val="en-CA"/>
              </w:rPr>
            </w:pPr>
            <w:r w:rsidRPr="00C64F59">
              <w:rPr>
                <w:b/>
                <w:bCs/>
                <w:lang w:val="en-CA"/>
              </w:rPr>
              <w:t>Joueur</w:t>
            </w:r>
          </w:p>
        </w:tc>
        <w:tc>
          <w:tcPr>
            <w:tcW w:w="0" w:type="auto"/>
          </w:tcPr>
          <w:p w14:paraId="40BF2919" w14:textId="0E2BFBF7" w:rsidR="00C64F59" w:rsidRPr="00C64F59" w:rsidRDefault="00C64F59" w:rsidP="00C64F59">
            <w:pPr>
              <w:rPr>
                <w:b/>
                <w:bCs/>
                <w:lang w:val="en-CA"/>
              </w:rPr>
            </w:pPr>
            <w:r>
              <w:rPr>
                <w:lang w:val="fr-FR"/>
              </w:rPr>
              <w:t>Position</w:t>
            </w:r>
          </w:p>
        </w:tc>
        <w:tc>
          <w:tcPr>
            <w:tcW w:w="0" w:type="auto"/>
            <w:hideMark/>
          </w:tcPr>
          <w:p w14:paraId="4AC1F5EB" w14:textId="3B1F912F" w:rsidR="00C64F59" w:rsidRPr="00C64F59" w:rsidRDefault="00C64F59" w:rsidP="00C64F59">
            <w:pPr>
              <w:spacing w:after="200" w:line="276" w:lineRule="auto"/>
              <w:rPr>
                <w:b/>
                <w:bCs/>
                <w:lang w:val="en-CA"/>
              </w:rPr>
            </w:pPr>
            <w:r>
              <w:rPr>
                <w:lang w:val="fr-FR"/>
              </w:rPr>
              <w:t>N*</w:t>
            </w:r>
          </w:p>
        </w:tc>
        <w:tc>
          <w:tcPr>
            <w:tcW w:w="0" w:type="auto"/>
            <w:hideMark/>
          </w:tcPr>
          <w:p w14:paraId="0E040C12" w14:textId="77777777" w:rsidR="00C64F59" w:rsidRPr="00C64F59" w:rsidRDefault="00C64F59" w:rsidP="00C64F59">
            <w:pPr>
              <w:spacing w:after="200" w:line="276" w:lineRule="auto"/>
              <w:rPr>
                <w:b/>
                <w:bCs/>
                <w:lang w:val="en-CA"/>
              </w:rPr>
            </w:pPr>
            <w:r w:rsidRPr="00C64F59">
              <w:rPr>
                <w:b/>
                <w:bCs/>
                <w:lang w:val="en-CA"/>
              </w:rPr>
              <w:t>Tentatives</w:t>
            </w:r>
          </w:p>
        </w:tc>
        <w:tc>
          <w:tcPr>
            <w:tcW w:w="0" w:type="auto"/>
            <w:hideMark/>
          </w:tcPr>
          <w:p w14:paraId="4C4FBDE5" w14:textId="77777777" w:rsidR="00C64F59" w:rsidRPr="00C64F59" w:rsidRDefault="00C64F59" w:rsidP="00C64F59">
            <w:pPr>
              <w:spacing w:after="200" w:line="276" w:lineRule="auto"/>
              <w:rPr>
                <w:b/>
                <w:bCs/>
                <w:lang w:val="en-CA"/>
              </w:rPr>
            </w:pPr>
            <w:r w:rsidRPr="00C64F59">
              <w:rPr>
                <w:b/>
                <w:bCs/>
                <w:lang w:val="en-CA"/>
              </w:rPr>
              <w:t>Kills</w:t>
            </w:r>
          </w:p>
        </w:tc>
        <w:tc>
          <w:tcPr>
            <w:tcW w:w="0" w:type="auto"/>
            <w:hideMark/>
          </w:tcPr>
          <w:p w14:paraId="2A34CC3D" w14:textId="77777777" w:rsidR="00C64F59" w:rsidRPr="00C64F59" w:rsidRDefault="00C64F59" w:rsidP="00C64F59">
            <w:pPr>
              <w:spacing w:after="200" w:line="276" w:lineRule="auto"/>
              <w:rPr>
                <w:b/>
                <w:bCs/>
                <w:lang w:val="en-CA"/>
              </w:rPr>
            </w:pPr>
            <w:r w:rsidRPr="00C64F59">
              <w:rPr>
                <w:b/>
                <w:bCs/>
                <w:lang w:val="en-CA"/>
              </w:rPr>
              <w:t>Bloqués</w:t>
            </w:r>
          </w:p>
        </w:tc>
        <w:tc>
          <w:tcPr>
            <w:tcW w:w="0" w:type="auto"/>
            <w:hideMark/>
          </w:tcPr>
          <w:p w14:paraId="468C1607" w14:textId="77777777" w:rsidR="00C64F59" w:rsidRPr="00C64F59" w:rsidRDefault="00C64F59" w:rsidP="00C64F59">
            <w:pPr>
              <w:spacing w:after="200" w:line="276" w:lineRule="auto"/>
              <w:rPr>
                <w:b/>
                <w:bCs/>
                <w:lang w:val="en-CA"/>
              </w:rPr>
            </w:pPr>
            <w:r w:rsidRPr="00C64F59">
              <w:rPr>
                <w:b/>
                <w:bCs/>
                <w:lang w:val="en-CA"/>
              </w:rPr>
              <w:t>Fautes</w:t>
            </w:r>
          </w:p>
        </w:tc>
        <w:tc>
          <w:tcPr>
            <w:tcW w:w="0" w:type="auto"/>
            <w:hideMark/>
          </w:tcPr>
          <w:p w14:paraId="0735EA88" w14:textId="77777777" w:rsidR="00C64F59" w:rsidRPr="00C64F59" w:rsidRDefault="00C64F59" w:rsidP="00C64F59">
            <w:pPr>
              <w:spacing w:after="200" w:line="276" w:lineRule="auto"/>
              <w:rPr>
                <w:b/>
                <w:bCs/>
                <w:lang w:val="en-CA"/>
              </w:rPr>
            </w:pPr>
            <w:r w:rsidRPr="00C64F59">
              <w:rPr>
                <w:b/>
                <w:bCs/>
                <w:lang w:val="en-CA"/>
              </w:rPr>
              <w:t>% efficacité</w:t>
            </w:r>
          </w:p>
        </w:tc>
      </w:tr>
      <w:tr w:rsidR="00C64F59" w:rsidRPr="00C64F59" w14:paraId="61F77F19" w14:textId="77777777" w:rsidTr="00DD5887">
        <w:tc>
          <w:tcPr>
            <w:tcW w:w="0" w:type="auto"/>
          </w:tcPr>
          <w:p w14:paraId="2A98A3D8" w14:textId="77777777" w:rsidR="00C64F59" w:rsidRPr="00C64F59" w:rsidRDefault="00C64F59" w:rsidP="00C64F59">
            <w:pPr>
              <w:rPr>
                <w:b/>
                <w:bCs/>
                <w:lang w:val="en-CA"/>
              </w:rPr>
            </w:pPr>
          </w:p>
        </w:tc>
        <w:tc>
          <w:tcPr>
            <w:tcW w:w="0" w:type="auto"/>
          </w:tcPr>
          <w:p w14:paraId="3CD24C9E" w14:textId="77777777" w:rsidR="00C64F59" w:rsidRDefault="00C64F59" w:rsidP="00C64F59">
            <w:pPr>
              <w:rPr>
                <w:lang w:val="fr-FR"/>
              </w:rPr>
            </w:pPr>
          </w:p>
        </w:tc>
        <w:tc>
          <w:tcPr>
            <w:tcW w:w="0" w:type="auto"/>
          </w:tcPr>
          <w:p w14:paraId="6AD2173F" w14:textId="77777777" w:rsidR="00C64F59" w:rsidRDefault="00C64F59" w:rsidP="00C64F59">
            <w:pPr>
              <w:rPr>
                <w:lang w:val="fr-FR"/>
              </w:rPr>
            </w:pPr>
          </w:p>
        </w:tc>
        <w:tc>
          <w:tcPr>
            <w:tcW w:w="0" w:type="auto"/>
          </w:tcPr>
          <w:p w14:paraId="18D2C187" w14:textId="77777777" w:rsidR="00C64F59" w:rsidRPr="00C64F59" w:rsidRDefault="00C64F59" w:rsidP="00C64F59">
            <w:pPr>
              <w:rPr>
                <w:b/>
                <w:bCs/>
                <w:lang w:val="en-CA"/>
              </w:rPr>
            </w:pPr>
          </w:p>
        </w:tc>
        <w:tc>
          <w:tcPr>
            <w:tcW w:w="0" w:type="auto"/>
          </w:tcPr>
          <w:p w14:paraId="68571269" w14:textId="77777777" w:rsidR="00C64F59" w:rsidRPr="00C64F59" w:rsidRDefault="00C64F59" w:rsidP="00C64F59">
            <w:pPr>
              <w:rPr>
                <w:b/>
                <w:bCs/>
                <w:lang w:val="en-CA"/>
              </w:rPr>
            </w:pPr>
          </w:p>
        </w:tc>
        <w:tc>
          <w:tcPr>
            <w:tcW w:w="0" w:type="auto"/>
          </w:tcPr>
          <w:p w14:paraId="6F6A3316" w14:textId="77777777" w:rsidR="00C64F59" w:rsidRPr="00C64F59" w:rsidRDefault="00C64F59" w:rsidP="00C64F59">
            <w:pPr>
              <w:rPr>
                <w:b/>
                <w:bCs/>
                <w:lang w:val="en-CA"/>
              </w:rPr>
            </w:pPr>
          </w:p>
        </w:tc>
        <w:tc>
          <w:tcPr>
            <w:tcW w:w="0" w:type="auto"/>
          </w:tcPr>
          <w:p w14:paraId="5836D73D" w14:textId="77777777" w:rsidR="00C64F59" w:rsidRPr="00C64F59" w:rsidRDefault="00C64F59" w:rsidP="00C64F59">
            <w:pPr>
              <w:rPr>
                <w:b/>
                <w:bCs/>
                <w:lang w:val="en-CA"/>
              </w:rPr>
            </w:pPr>
          </w:p>
        </w:tc>
        <w:tc>
          <w:tcPr>
            <w:tcW w:w="0" w:type="auto"/>
          </w:tcPr>
          <w:p w14:paraId="4AEC2FED" w14:textId="77777777" w:rsidR="00C64F59" w:rsidRPr="00C64F59" w:rsidRDefault="00C64F59" w:rsidP="00C64F59">
            <w:pPr>
              <w:rPr>
                <w:b/>
                <w:bCs/>
                <w:lang w:val="en-CA"/>
              </w:rPr>
            </w:pPr>
          </w:p>
        </w:tc>
      </w:tr>
    </w:tbl>
    <w:p w14:paraId="30965007" w14:textId="77777777" w:rsidR="00C64F59" w:rsidRDefault="00C64F59"/>
    <w:p w14:paraId="10212A45" w14:textId="20462670" w:rsidR="00C64F59" w:rsidRDefault="00C64F59">
      <w:r>
        <w:t>Détails – Service</w:t>
      </w:r>
    </w:p>
    <w:tbl>
      <w:tblPr>
        <w:tblStyle w:val="TableGrid"/>
        <w:tblW w:w="0" w:type="auto"/>
        <w:tblLook w:val="04A0" w:firstRow="1" w:lastRow="0" w:firstColumn="1" w:lastColumn="0" w:noHBand="0" w:noVBand="1"/>
      </w:tblPr>
      <w:tblGrid>
        <w:gridCol w:w="833"/>
        <w:gridCol w:w="1606"/>
        <w:gridCol w:w="1033"/>
        <w:gridCol w:w="1012"/>
        <w:gridCol w:w="1881"/>
        <w:gridCol w:w="640"/>
        <w:gridCol w:w="819"/>
        <w:gridCol w:w="1264"/>
      </w:tblGrid>
      <w:tr w:rsidR="00C64F59" w:rsidRPr="00C64F59" w14:paraId="36E36938" w14:textId="77777777" w:rsidTr="00C64F59">
        <w:tc>
          <w:tcPr>
            <w:tcW w:w="0" w:type="auto"/>
            <w:hideMark/>
          </w:tcPr>
          <w:p w14:paraId="3EBC00AC" w14:textId="77777777" w:rsidR="00C64F59" w:rsidRPr="00C64F59" w:rsidRDefault="00C64F59" w:rsidP="00C64F59">
            <w:pPr>
              <w:spacing w:after="200" w:line="276" w:lineRule="auto"/>
              <w:rPr>
                <w:b/>
                <w:bCs/>
                <w:lang w:val="en-CA"/>
              </w:rPr>
            </w:pPr>
            <w:r w:rsidRPr="00C64F59">
              <w:rPr>
                <w:b/>
                <w:bCs/>
                <w:lang w:val="en-CA"/>
              </w:rPr>
              <w:t>Joueur</w:t>
            </w:r>
          </w:p>
        </w:tc>
        <w:tc>
          <w:tcPr>
            <w:tcW w:w="0" w:type="auto"/>
            <w:hideMark/>
          </w:tcPr>
          <w:p w14:paraId="4D72A724" w14:textId="77777777" w:rsidR="00C64F59" w:rsidRPr="00C64F59" w:rsidRDefault="00C64F59" w:rsidP="00C64F59">
            <w:pPr>
              <w:spacing w:after="200" w:line="276" w:lineRule="auto"/>
              <w:rPr>
                <w:b/>
                <w:bCs/>
                <w:lang w:val="en-CA"/>
              </w:rPr>
            </w:pPr>
            <w:r w:rsidRPr="00C64F59">
              <w:rPr>
                <w:b/>
                <w:bCs/>
                <w:lang w:val="en-CA"/>
              </w:rPr>
              <w:t>Services totaux</w:t>
            </w:r>
          </w:p>
        </w:tc>
        <w:tc>
          <w:tcPr>
            <w:tcW w:w="0" w:type="auto"/>
            <w:hideMark/>
          </w:tcPr>
          <w:p w14:paraId="4282F60E" w14:textId="77777777" w:rsidR="00C64F59" w:rsidRPr="00C64F59" w:rsidRDefault="00C64F59" w:rsidP="00C64F59">
            <w:pPr>
              <w:spacing w:after="200" w:line="276" w:lineRule="auto"/>
              <w:rPr>
                <w:b/>
                <w:bCs/>
                <w:lang w:val="en-CA"/>
              </w:rPr>
            </w:pPr>
            <w:r w:rsidRPr="00C64F59">
              <w:rPr>
                <w:b/>
                <w:bCs/>
                <w:lang w:val="en-CA"/>
              </w:rPr>
              <w:t>Flottants</w:t>
            </w:r>
          </w:p>
        </w:tc>
        <w:tc>
          <w:tcPr>
            <w:tcW w:w="0" w:type="auto"/>
            <w:hideMark/>
          </w:tcPr>
          <w:p w14:paraId="35265918" w14:textId="77777777" w:rsidR="00C64F59" w:rsidRPr="00C64F59" w:rsidRDefault="00C64F59" w:rsidP="00C64F59">
            <w:pPr>
              <w:spacing w:after="200" w:line="276" w:lineRule="auto"/>
              <w:rPr>
                <w:b/>
                <w:bCs/>
                <w:lang w:val="en-CA"/>
              </w:rPr>
            </w:pPr>
            <w:r w:rsidRPr="00C64F59">
              <w:rPr>
                <w:b/>
                <w:bCs/>
                <w:lang w:val="en-CA"/>
              </w:rPr>
              <w:t>Smashes</w:t>
            </w:r>
          </w:p>
        </w:tc>
        <w:tc>
          <w:tcPr>
            <w:tcW w:w="0" w:type="auto"/>
            <w:hideMark/>
          </w:tcPr>
          <w:p w14:paraId="1B34B7AD" w14:textId="77777777" w:rsidR="00C64F59" w:rsidRPr="00C64F59" w:rsidRDefault="00C64F59" w:rsidP="00C64F59">
            <w:pPr>
              <w:spacing w:after="200" w:line="276" w:lineRule="auto"/>
              <w:rPr>
                <w:b/>
                <w:bCs/>
                <w:lang w:val="en-CA"/>
              </w:rPr>
            </w:pPr>
            <w:r w:rsidRPr="00C64F59">
              <w:rPr>
                <w:b/>
                <w:bCs/>
                <w:lang w:val="en-CA"/>
              </w:rPr>
              <w:t>Zones visées (1–6)</w:t>
            </w:r>
          </w:p>
        </w:tc>
        <w:tc>
          <w:tcPr>
            <w:tcW w:w="0" w:type="auto"/>
            <w:hideMark/>
          </w:tcPr>
          <w:p w14:paraId="5077260A" w14:textId="77777777" w:rsidR="00C64F59" w:rsidRPr="00C64F59" w:rsidRDefault="00C64F59" w:rsidP="00C64F59">
            <w:pPr>
              <w:spacing w:after="200" w:line="276" w:lineRule="auto"/>
              <w:rPr>
                <w:b/>
                <w:bCs/>
                <w:lang w:val="en-CA"/>
              </w:rPr>
            </w:pPr>
            <w:r w:rsidRPr="00C64F59">
              <w:rPr>
                <w:b/>
                <w:bCs/>
                <w:lang w:val="en-CA"/>
              </w:rPr>
              <w:t>Aces</w:t>
            </w:r>
          </w:p>
        </w:tc>
        <w:tc>
          <w:tcPr>
            <w:tcW w:w="0" w:type="auto"/>
            <w:hideMark/>
          </w:tcPr>
          <w:p w14:paraId="05FB1E56" w14:textId="77777777" w:rsidR="00C64F59" w:rsidRPr="00C64F59" w:rsidRDefault="00C64F59" w:rsidP="00C64F59">
            <w:pPr>
              <w:spacing w:after="200" w:line="276" w:lineRule="auto"/>
              <w:rPr>
                <w:b/>
                <w:bCs/>
                <w:lang w:val="en-CA"/>
              </w:rPr>
            </w:pPr>
            <w:r w:rsidRPr="00C64F59">
              <w:rPr>
                <w:b/>
                <w:bCs/>
                <w:lang w:val="en-CA"/>
              </w:rPr>
              <w:t>Fautes</w:t>
            </w:r>
          </w:p>
        </w:tc>
        <w:tc>
          <w:tcPr>
            <w:tcW w:w="0" w:type="auto"/>
            <w:hideMark/>
          </w:tcPr>
          <w:p w14:paraId="0DC76E69" w14:textId="77777777" w:rsidR="00C64F59" w:rsidRPr="00C64F59" w:rsidRDefault="00C64F59" w:rsidP="00C64F59">
            <w:pPr>
              <w:spacing w:after="200" w:line="276" w:lineRule="auto"/>
              <w:rPr>
                <w:b/>
                <w:bCs/>
                <w:lang w:val="en-CA"/>
              </w:rPr>
            </w:pPr>
            <w:r w:rsidRPr="00C64F59">
              <w:rPr>
                <w:b/>
                <w:bCs/>
                <w:lang w:val="en-CA"/>
              </w:rPr>
              <w:t>% efficacité</w:t>
            </w:r>
          </w:p>
        </w:tc>
      </w:tr>
    </w:tbl>
    <w:p w14:paraId="112924B6" w14:textId="77777777" w:rsidR="00C64F59" w:rsidRDefault="00C64F59"/>
    <w:p w14:paraId="7FDBA0A7" w14:textId="1FD980CF" w:rsidR="00C64F59" w:rsidRDefault="00C64F59">
      <w:r>
        <w:t>Détails blocs</w:t>
      </w:r>
    </w:p>
    <w:tbl>
      <w:tblPr>
        <w:tblStyle w:val="TableGrid"/>
        <w:tblW w:w="0" w:type="auto"/>
        <w:tblLook w:val="04A0" w:firstRow="1" w:lastRow="0" w:firstColumn="1" w:lastColumn="0" w:noHBand="0" w:noVBand="1"/>
      </w:tblPr>
      <w:tblGrid>
        <w:gridCol w:w="833"/>
        <w:gridCol w:w="938"/>
        <w:gridCol w:w="468"/>
        <w:gridCol w:w="1568"/>
        <w:gridCol w:w="1521"/>
        <w:gridCol w:w="819"/>
        <w:gridCol w:w="1150"/>
      </w:tblGrid>
      <w:tr w:rsidR="00C64F59" w:rsidRPr="00C64F59" w14:paraId="32D1382E" w14:textId="77777777" w:rsidTr="008805A1">
        <w:tc>
          <w:tcPr>
            <w:tcW w:w="0" w:type="auto"/>
            <w:hideMark/>
          </w:tcPr>
          <w:p w14:paraId="6B48C8AC" w14:textId="77777777" w:rsidR="00C64F59" w:rsidRPr="00C64F59" w:rsidRDefault="00C64F59" w:rsidP="00C64F59">
            <w:pPr>
              <w:spacing w:after="200" w:line="276" w:lineRule="auto"/>
              <w:rPr>
                <w:b/>
                <w:bCs/>
                <w:lang w:val="en-CA"/>
              </w:rPr>
            </w:pPr>
            <w:r w:rsidRPr="00C64F59">
              <w:rPr>
                <w:b/>
                <w:bCs/>
                <w:lang w:val="en-CA"/>
              </w:rPr>
              <w:t>Joueur</w:t>
            </w:r>
          </w:p>
        </w:tc>
        <w:tc>
          <w:tcPr>
            <w:tcW w:w="0" w:type="auto"/>
          </w:tcPr>
          <w:p w14:paraId="018BC204" w14:textId="1D91A871" w:rsidR="00C64F59" w:rsidRPr="00C64F59" w:rsidRDefault="00C64F59" w:rsidP="00C64F59">
            <w:pPr>
              <w:rPr>
                <w:b/>
                <w:bCs/>
                <w:lang w:val="en-CA"/>
              </w:rPr>
            </w:pPr>
            <w:r>
              <w:rPr>
                <w:lang w:val="fr-FR"/>
              </w:rPr>
              <w:t>Position</w:t>
            </w:r>
          </w:p>
        </w:tc>
        <w:tc>
          <w:tcPr>
            <w:tcW w:w="0" w:type="auto"/>
            <w:hideMark/>
          </w:tcPr>
          <w:p w14:paraId="62474E9E" w14:textId="75FF1010" w:rsidR="00C64F59" w:rsidRPr="00C64F59" w:rsidRDefault="00C64F59" w:rsidP="00C64F59">
            <w:pPr>
              <w:spacing w:after="200" w:line="276" w:lineRule="auto"/>
              <w:rPr>
                <w:b/>
                <w:bCs/>
                <w:lang w:val="en-CA"/>
              </w:rPr>
            </w:pPr>
            <w:r>
              <w:rPr>
                <w:lang w:val="fr-FR"/>
              </w:rPr>
              <w:t>N*</w:t>
            </w:r>
          </w:p>
        </w:tc>
        <w:tc>
          <w:tcPr>
            <w:tcW w:w="0" w:type="auto"/>
            <w:hideMark/>
          </w:tcPr>
          <w:p w14:paraId="649FEA93" w14:textId="77777777" w:rsidR="00C64F59" w:rsidRPr="00C64F59" w:rsidRDefault="00C64F59" w:rsidP="00C64F59">
            <w:pPr>
              <w:spacing w:after="200" w:line="276" w:lineRule="auto"/>
              <w:rPr>
                <w:b/>
                <w:bCs/>
                <w:lang w:val="en-CA"/>
              </w:rPr>
            </w:pPr>
            <w:r w:rsidRPr="00C64F59">
              <w:rPr>
                <w:b/>
                <w:bCs/>
                <w:lang w:val="en-CA"/>
              </w:rPr>
              <w:t>Blocs gagnants</w:t>
            </w:r>
          </w:p>
        </w:tc>
        <w:tc>
          <w:tcPr>
            <w:tcW w:w="0" w:type="auto"/>
            <w:hideMark/>
          </w:tcPr>
          <w:p w14:paraId="65F6E7CF" w14:textId="77777777" w:rsidR="00C64F59" w:rsidRPr="00C64F59" w:rsidRDefault="00C64F59" w:rsidP="00C64F59">
            <w:pPr>
              <w:spacing w:after="200" w:line="276" w:lineRule="auto"/>
              <w:rPr>
                <w:b/>
                <w:bCs/>
                <w:lang w:val="en-CA"/>
              </w:rPr>
            </w:pPr>
            <w:r w:rsidRPr="00C64F59">
              <w:rPr>
                <w:b/>
                <w:bCs/>
                <w:lang w:val="en-CA"/>
              </w:rPr>
              <w:t>Touches utiles</w:t>
            </w:r>
          </w:p>
        </w:tc>
        <w:tc>
          <w:tcPr>
            <w:tcW w:w="0" w:type="auto"/>
            <w:hideMark/>
          </w:tcPr>
          <w:p w14:paraId="4C27EB4E" w14:textId="77777777" w:rsidR="00C64F59" w:rsidRPr="00C64F59" w:rsidRDefault="00C64F59" w:rsidP="00C64F59">
            <w:pPr>
              <w:spacing w:after="200" w:line="276" w:lineRule="auto"/>
              <w:rPr>
                <w:b/>
                <w:bCs/>
                <w:lang w:val="en-CA"/>
              </w:rPr>
            </w:pPr>
            <w:r w:rsidRPr="00C64F59">
              <w:rPr>
                <w:b/>
                <w:bCs/>
                <w:lang w:val="en-CA"/>
              </w:rPr>
              <w:t>Fautes</w:t>
            </w:r>
          </w:p>
        </w:tc>
        <w:tc>
          <w:tcPr>
            <w:tcW w:w="0" w:type="auto"/>
            <w:hideMark/>
          </w:tcPr>
          <w:p w14:paraId="327AF9E3" w14:textId="77777777" w:rsidR="00C64F59" w:rsidRPr="00C64F59" w:rsidRDefault="00C64F59" w:rsidP="00C64F59">
            <w:pPr>
              <w:spacing w:after="200" w:line="276" w:lineRule="auto"/>
              <w:rPr>
                <w:b/>
                <w:bCs/>
                <w:lang w:val="en-CA"/>
              </w:rPr>
            </w:pPr>
            <w:r w:rsidRPr="00C64F59">
              <w:rPr>
                <w:b/>
                <w:bCs/>
                <w:lang w:val="en-CA"/>
              </w:rPr>
              <w:t>% réussite</w:t>
            </w:r>
          </w:p>
        </w:tc>
      </w:tr>
      <w:tr w:rsidR="00C64F59" w:rsidRPr="00C64F59" w14:paraId="7E88EC99" w14:textId="77777777" w:rsidTr="008805A1">
        <w:tc>
          <w:tcPr>
            <w:tcW w:w="0" w:type="auto"/>
          </w:tcPr>
          <w:p w14:paraId="0FFA7A59" w14:textId="77777777" w:rsidR="00C64F59" w:rsidRPr="00C64F59" w:rsidRDefault="00C64F59" w:rsidP="00C64F59">
            <w:pPr>
              <w:rPr>
                <w:b/>
                <w:bCs/>
                <w:lang w:val="en-CA"/>
              </w:rPr>
            </w:pPr>
          </w:p>
        </w:tc>
        <w:tc>
          <w:tcPr>
            <w:tcW w:w="0" w:type="auto"/>
          </w:tcPr>
          <w:p w14:paraId="17345A63" w14:textId="77777777" w:rsidR="00C64F59" w:rsidRDefault="00C64F59" w:rsidP="00C64F59">
            <w:pPr>
              <w:rPr>
                <w:lang w:val="fr-FR"/>
              </w:rPr>
            </w:pPr>
          </w:p>
        </w:tc>
        <w:tc>
          <w:tcPr>
            <w:tcW w:w="0" w:type="auto"/>
          </w:tcPr>
          <w:p w14:paraId="4E7C4854" w14:textId="77777777" w:rsidR="00C64F59" w:rsidRDefault="00C64F59" w:rsidP="00C64F59">
            <w:pPr>
              <w:rPr>
                <w:lang w:val="fr-FR"/>
              </w:rPr>
            </w:pPr>
          </w:p>
        </w:tc>
        <w:tc>
          <w:tcPr>
            <w:tcW w:w="0" w:type="auto"/>
          </w:tcPr>
          <w:p w14:paraId="10EF997B" w14:textId="77777777" w:rsidR="00C64F59" w:rsidRPr="00C64F59" w:rsidRDefault="00C64F59" w:rsidP="00C64F59">
            <w:pPr>
              <w:rPr>
                <w:b/>
                <w:bCs/>
                <w:lang w:val="en-CA"/>
              </w:rPr>
            </w:pPr>
          </w:p>
        </w:tc>
        <w:tc>
          <w:tcPr>
            <w:tcW w:w="0" w:type="auto"/>
          </w:tcPr>
          <w:p w14:paraId="52DFCACA" w14:textId="77777777" w:rsidR="00C64F59" w:rsidRPr="00C64F59" w:rsidRDefault="00C64F59" w:rsidP="00C64F59">
            <w:pPr>
              <w:rPr>
                <w:b/>
                <w:bCs/>
                <w:lang w:val="en-CA"/>
              </w:rPr>
            </w:pPr>
          </w:p>
        </w:tc>
        <w:tc>
          <w:tcPr>
            <w:tcW w:w="0" w:type="auto"/>
          </w:tcPr>
          <w:p w14:paraId="6E738FAE" w14:textId="77777777" w:rsidR="00C64F59" w:rsidRPr="00C64F59" w:rsidRDefault="00C64F59" w:rsidP="00C64F59">
            <w:pPr>
              <w:rPr>
                <w:b/>
                <w:bCs/>
                <w:lang w:val="en-CA"/>
              </w:rPr>
            </w:pPr>
          </w:p>
        </w:tc>
        <w:tc>
          <w:tcPr>
            <w:tcW w:w="0" w:type="auto"/>
          </w:tcPr>
          <w:p w14:paraId="625C006B" w14:textId="77777777" w:rsidR="00C64F59" w:rsidRPr="00C64F59" w:rsidRDefault="00C64F59" w:rsidP="00C64F59">
            <w:pPr>
              <w:rPr>
                <w:b/>
                <w:bCs/>
                <w:lang w:val="en-CA"/>
              </w:rPr>
            </w:pPr>
          </w:p>
        </w:tc>
      </w:tr>
    </w:tbl>
    <w:p w14:paraId="0E8F6026" w14:textId="77777777" w:rsidR="00C64F59" w:rsidRDefault="00C64F59"/>
    <w:p w14:paraId="17629746" w14:textId="530ED215" w:rsidR="00C64F59" w:rsidRDefault="00C64F59">
      <w:r>
        <w:t>Détails Réception</w:t>
      </w:r>
    </w:p>
    <w:tbl>
      <w:tblPr>
        <w:tblStyle w:val="TableGrid"/>
        <w:tblW w:w="0" w:type="auto"/>
        <w:tblLook w:val="04A0" w:firstRow="1" w:lastRow="0" w:firstColumn="1" w:lastColumn="0" w:noHBand="0" w:noVBand="1"/>
      </w:tblPr>
      <w:tblGrid>
        <w:gridCol w:w="833"/>
        <w:gridCol w:w="938"/>
        <w:gridCol w:w="468"/>
        <w:gridCol w:w="2275"/>
        <w:gridCol w:w="1239"/>
      </w:tblGrid>
      <w:tr w:rsidR="00C64F59" w:rsidRPr="00C64F59" w14:paraId="0E83F5B2" w14:textId="77777777" w:rsidTr="000262C0">
        <w:tc>
          <w:tcPr>
            <w:tcW w:w="0" w:type="auto"/>
            <w:hideMark/>
          </w:tcPr>
          <w:p w14:paraId="7F239376" w14:textId="77777777" w:rsidR="00C64F59" w:rsidRPr="00C64F59" w:rsidRDefault="00C64F59" w:rsidP="00C64F59">
            <w:pPr>
              <w:spacing w:after="200" w:line="276" w:lineRule="auto"/>
              <w:rPr>
                <w:b/>
                <w:bCs/>
                <w:lang w:val="en-CA"/>
              </w:rPr>
            </w:pPr>
            <w:r w:rsidRPr="00C64F59">
              <w:rPr>
                <w:b/>
                <w:bCs/>
                <w:lang w:val="en-CA"/>
              </w:rPr>
              <w:t>Joueur</w:t>
            </w:r>
          </w:p>
        </w:tc>
        <w:tc>
          <w:tcPr>
            <w:tcW w:w="0" w:type="auto"/>
          </w:tcPr>
          <w:p w14:paraId="4F3EB9E4" w14:textId="591ED7F0" w:rsidR="00C64F59" w:rsidRPr="00C64F59" w:rsidRDefault="00C64F59" w:rsidP="00C64F59">
            <w:pPr>
              <w:rPr>
                <w:b/>
                <w:bCs/>
                <w:lang w:val="en-CA"/>
              </w:rPr>
            </w:pPr>
            <w:r>
              <w:rPr>
                <w:lang w:val="fr-FR"/>
              </w:rPr>
              <w:t>Position</w:t>
            </w:r>
          </w:p>
        </w:tc>
        <w:tc>
          <w:tcPr>
            <w:tcW w:w="0" w:type="auto"/>
            <w:hideMark/>
          </w:tcPr>
          <w:p w14:paraId="12DD2236" w14:textId="6373A6AF" w:rsidR="00C64F59" w:rsidRPr="00C64F59" w:rsidRDefault="00C64F59" w:rsidP="00C64F59">
            <w:pPr>
              <w:spacing w:after="200" w:line="276" w:lineRule="auto"/>
              <w:rPr>
                <w:b/>
                <w:bCs/>
                <w:lang w:val="en-CA"/>
              </w:rPr>
            </w:pPr>
            <w:r>
              <w:rPr>
                <w:lang w:val="fr-FR"/>
              </w:rPr>
              <w:t>N*</w:t>
            </w:r>
          </w:p>
        </w:tc>
        <w:tc>
          <w:tcPr>
            <w:tcW w:w="0" w:type="auto"/>
            <w:hideMark/>
          </w:tcPr>
          <w:p w14:paraId="48762D56" w14:textId="6E8CC15E" w:rsidR="00C64F59" w:rsidRPr="00C64F59" w:rsidRDefault="00C64F59" w:rsidP="00C64F59">
            <w:pPr>
              <w:spacing w:after="200" w:line="276" w:lineRule="auto"/>
              <w:rPr>
                <w:b/>
                <w:bCs/>
                <w:lang w:val="en-CA"/>
              </w:rPr>
            </w:pPr>
            <w:r w:rsidRPr="00C64F59">
              <w:rPr>
                <w:b/>
                <w:bCs/>
                <w:lang w:val="en-CA"/>
              </w:rPr>
              <w:t xml:space="preserve">Qualité </w:t>
            </w:r>
            <w:r>
              <w:rPr>
                <w:b/>
                <w:bCs/>
                <w:lang w:val="en-CA"/>
              </w:rPr>
              <w:t>moyenne (0-3)</w:t>
            </w:r>
          </w:p>
        </w:tc>
        <w:tc>
          <w:tcPr>
            <w:tcW w:w="0" w:type="auto"/>
            <w:hideMark/>
          </w:tcPr>
          <w:p w14:paraId="19D4A9D4" w14:textId="77777777" w:rsidR="00C64F59" w:rsidRPr="00C64F59" w:rsidRDefault="00C64F59" w:rsidP="00C64F59">
            <w:pPr>
              <w:spacing w:after="200" w:line="276" w:lineRule="auto"/>
              <w:rPr>
                <w:b/>
                <w:bCs/>
                <w:lang w:val="en-CA"/>
              </w:rPr>
            </w:pPr>
            <w:r w:rsidRPr="00C64F59">
              <w:rPr>
                <w:b/>
                <w:bCs/>
                <w:lang w:val="en-CA"/>
              </w:rPr>
              <w:t>% parfaites</w:t>
            </w:r>
          </w:p>
        </w:tc>
      </w:tr>
      <w:tr w:rsidR="00C64F59" w:rsidRPr="00C64F59" w14:paraId="3FF9DBAC" w14:textId="77777777" w:rsidTr="000262C0">
        <w:tc>
          <w:tcPr>
            <w:tcW w:w="0" w:type="auto"/>
          </w:tcPr>
          <w:p w14:paraId="591F1601" w14:textId="77777777" w:rsidR="00C64F59" w:rsidRPr="00C64F59" w:rsidRDefault="00C64F59" w:rsidP="00C64F59">
            <w:pPr>
              <w:rPr>
                <w:b/>
                <w:bCs/>
                <w:lang w:val="en-CA"/>
              </w:rPr>
            </w:pPr>
          </w:p>
        </w:tc>
        <w:tc>
          <w:tcPr>
            <w:tcW w:w="0" w:type="auto"/>
          </w:tcPr>
          <w:p w14:paraId="189BFF2E" w14:textId="77777777" w:rsidR="00C64F59" w:rsidRDefault="00C64F59" w:rsidP="00C64F59">
            <w:pPr>
              <w:rPr>
                <w:lang w:val="fr-FR"/>
              </w:rPr>
            </w:pPr>
          </w:p>
        </w:tc>
        <w:tc>
          <w:tcPr>
            <w:tcW w:w="0" w:type="auto"/>
          </w:tcPr>
          <w:p w14:paraId="339940E2" w14:textId="77777777" w:rsidR="00C64F59" w:rsidRDefault="00C64F59" w:rsidP="00C64F59">
            <w:pPr>
              <w:rPr>
                <w:lang w:val="fr-FR"/>
              </w:rPr>
            </w:pPr>
          </w:p>
        </w:tc>
        <w:tc>
          <w:tcPr>
            <w:tcW w:w="0" w:type="auto"/>
          </w:tcPr>
          <w:p w14:paraId="195AE849" w14:textId="77777777" w:rsidR="00C64F59" w:rsidRPr="00C64F59" w:rsidRDefault="00C64F59" w:rsidP="00C64F59">
            <w:pPr>
              <w:rPr>
                <w:b/>
                <w:bCs/>
                <w:lang w:val="en-CA"/>
              </w:rPr>
            </w:pPr>
          </w:p>
        </w:tc>
        <w:tc>
          <w:tcPr>
            <w:tcW w:w="0" w:type="auto"/>
          </w:tcPr>
          <w:p w14:paraId="12AADD56" w14:textId="77777777" w:rsidR="00C64F59" w:rsidRPr="00C64F59" w:rsidRDefault="00C64F59" w:rsidP="00C64F59">
            <w:pPr>
              <w:rPr>
                <w:b/>
                <w:bCs/>
                <w:lang w:val="en-CA"/>
              </w:rPr>
            </w:pPr>
          </w:p>
        </w:tc>
      </w:tr>
    </w:tbl>
    <w:p w14:paraId="2732DE39" w14:textId="77777777" w:rsidR="00C64F59" w:rsidRDefault="00C64F59"/>
    <w:p w14:paraId="004D5B6E" w14:textId="12C93F1F" w:rsidR="00C64F59" w:rsidRDefault="00C64F59">
      <w:r>
        <w:t>Détails défense</w:t>
      </w:r>
    </w:p>
    <w:tbl>
      <w:tblPr>
        <w:tblStyle w:val="TableGrid"/>
        <w:tblW w:w="0" w:type="auto"/>
        <w:tblLook w:val="04A0" w:firstRow="1" w:lastRow="0" w:firstColumn="1" w:lastColumn="0" w:noHBand="0" w:noVBand="1"/>
      </w:tblPr>
      <w:tblGrid>
        <w:gridCol w:w="833"/>
        <w:gridCol w:w="938"/>
        <w:gridCol w:w="468"/>
        <w:gridCol w:w="1835"/>
        <w:gridCol w:w="1673"/>
        <w:gridCol w:w="2317"/>
      </w:tblGrid>
      <w:tr w:rsidR="00C64F59" w:rsidRPr="00C64F59" w14:paraId="3D570A4E" w14:textId="77777777" w:rsidTr="00CB32B9">
        <w:tc>
          <w:tcPr>
            <w:tcW w:w="0" w:type="auto"/>
            <w:hideMark/>
          </w:tcPr>
          <w:p w14:paraId="50AA25AC" w14:textId="77777777" w:rsidR="00C64F59" w:rsidRPr="00C64F59" w:rsidRDefault="00C64F59" w:rsidP="00C64F59">
            <w:pPr>
              <w:spacing w:after="200" w:line="276" w:lineRule="auto"/>
              <w:rPr>
                <w:b/>
                <w:bCs/>
                <w:lang w:val="en-CA"/>
              </w:rPr>
            </w:pPr>
            <w:r w:rsidRPr="00C64F59">
              <w:rPr>
                <w:b/>
                <w:bCs/>
                <w:lang w:val="en-CA"/>
              </w:rPr>
              <w:t>Joueur</w:t>
            </w:r>
          </w:p>
        </w:tc>
        <w:tc>
          <w:tcPr>
            <w:tcW w:w="0" w:type="auto"/>
          </w:tcPr>
          <w:p w14:paraId="2CF69BE6" w14:textId="53E87967" w:rsidR="00C64F59" w:rsidRPr="00C64F59" w:rsidRDefault="00C64F59" w:rsidP="00C64F59">
            <w:pPr>
              <w:rPr>
                <w:b/>
                <w:bCs/>
                <w:lang w:val="en-CA"/>
              </w:rPr>
            </w:pPr>
            <w:r>
              <w:rPr>
                <w:lang w:val="fr-FR"/>
              </w:rPr>
              <w:t>Position</w:t>
            </w:r>
          </w:p>
        </w:tc>
        <w:tc>
          <w:tcPr>
            <w:tcW w:w="0" w:type="auto"/>
            <w:hideMark/>
          </w:tcPr>
          <w:p w14:paraId="2A742601" w14:textId="715158AC" w:rsidR="00C64F59" w:rsidRPr="00C64F59" w:rsidRDefault="00C64F59" w:rsidP="00C64F59">
            <w:pPr>
              <w:spacing w:after="200" w:line="276" w:lineRule="auto"/>
              <w:rPr>
                <w:b/>
                <w:bCs/>
                <w:lang w:val="en-CA"/>
              </w:rPr>
            </w:pPr>
            <w:r>
              <w:rPr>
                <w:lang w:val="fr-FR"/>
              </w:rPr>
              <w:t>N*</w:t>
            </w:r>
          </w:p>
        </w:tc>
        <w:tc>
          <w:tcPr>
            <w:tcW w:w="0" w:type="auto"/>
            <w:hideMark/>
          </w:tcPr>
          <w:p w14:paraId="44E2CB21" w14:textId="77777777" w:rsidR="00C64F59" w:rsidRPr="00C64F59" w:rsidRDefault="00C64F59" w:rsidP="00C64F59">
            <w:pPr>
              <w:spacing w:after="200" w:line="276" w:lineRule="auto"/>
              <w:rPr>
                <w:b/>
                <w:bCs/>
                <w:lang w:val="en-CA"/>
              </w:rPr>
            </w:pPr>
            <w:r w:rsidRPr="00C64F59">
              <w:rPr>
                <w:b/>
                <w:bCs/>
                <w:lang w:val="en-CA"/>
              </w:rPr>
              <w:t>Défenses réussies</w:t>
            </w:r>
          </w:p>
        </w:tc>
        <w:tc>
          <w:tcPr>
            <w:tcW w:w="0" w:type="auto"/>
            <w:hideMark/>
          </w:tcPr>
          <w:p w14:paraId="4B9797DD" w14:textId="77777777" w:rsidR="00C64F59" w:rsidRPr="00C64F59" w:rsidRDefault="00C64F59" w:rsidP="00C64F59">
            <w:pPr>
              <w:spacing w:after="200" w:line="276" w:lineRule="auto"/>
              <w:rPr>
                <w:b/>
                <w:bCs/>
                <w:lang w:val="en-CA"/>
              </w:rPr>
            </w:pPr>
            <w:r w:rsidRPr="00C64F59">
              <w:rPr>
                <w:b/>
                <w:bCs/>
                <w:lang w:val="en-CA"/>
              </w:rPr>
              <w:t>Défenses ratées</w:t>
            </w:r>
          </w:p>
        </w:tc>
        <w:tc>
          <w:tcPr>
            <w:tcW w:w="0" w:type="auto"/>
            <w:hideMark/>
          </w:tcPr>
          <w:p w14:paraId="11A9E230" w14:textId="77777777" w:rsidR="00C64F59" w:rsidRPr="00C64F59" w:rsidRDefault="00C64F59" w:rsidP="00C64F59">
            <w:pPr>
              <w:spacing w:after="200" w:line="276" w:lineRule="auto"/>
              <w:rPr>
                <w:b/>
                <w:bCs/>
                <w:lang w:val="en-CA"/>
              </w:rPr>
            </w:pPr>
            <w:r w:rsidRPr="00C64F59">
              <w:rPr>
                <w:b/>
                <w:bCs/>
                <w:lang w:val="en-CA"/>
              </w:rPr>
              <w:t>Qualité moyenne (0–3)</w:t>
            </w:r>
          </w:p>
        </w:tc>
      </w:tr>
      <w:tr w:rsidR="00C64F59" w:rsidRPr="00C64F59" w14:paraId="2DD41369" w14:textId="77777777" w:rsidTr="00CB32B9">
        <w:tc>
          <w:tcPr>
            <w:tcW w:w="0" w:type="auto"/>
          </w:tcPr>
          <w:p w14:paraId="724A4148" w14:textId="77777777" w:rsidR="00C64F59" w:rsidRPr="00C64F59" w:rsidRDefault="00C64F59" w:rsidP="00C64F59">
            <w:pPr>
              <w:rPr>
                <w:b/>
                <w:bCs/>
                <w:lang w:val="en-CA"/>
              </w:rPr>
            </w:pPr>
          </w:p>
        </w:tc>
        <w:tc>
          <w:tcPr>
            <w:tcW w:w="0" w:type="auto"/>
          </w:tcPr>
          <w:p w14:paraId="25B749D7" w14:textId="77777777" w:rsidR="00C64F59" w:rsidRDefault="00C64F59" w:rsidP="00C64F59">
            <w:pPr>
              <w:rPr>
                <w:lang w:val="fr-FR"/>
              </w:rPr>
            </w:pPr>
          </w:p>
        </w:tc>
        <w:tc>
          <w:tcPr>
            <w:tcW w:w="0" w:type="auto"/>
          </w:tcPr>
          <w:p w14:paraId="03987921" w14:textId="77777777" w:rsidR="00C64F59" w:rsidRDefault="00C64F59" w:rsidP="00C64F59">
            <w:pPr>
              <w:rPr>
                <w:lang w:val="fr-FR"/>
              </w:rPr>
            </w:pPr>
          </w:p>
        </w:tc>
        <w:tc>
          <w:tcPr>
            <w:tcW w:w="0" w:type="auto"/>
          </w:tcPr>
          <w:p w14:paraId="0B6B8710" w14:textId="77777777" w:rsidR="00C64F59" w:rsidRPr="00C64F59" w:rsidRDefault="00C64F59" w:rsidP="00C64F59">
            <w:pPr>
              <w:rPr>
                <w:b/>
                <w:bCs/>
                <w:lang w:val="en-CA"/>
              </w:rPr>
            </w:pPr>
          </w:p>
        </w:tc>
        <w:tc>
          <w:tcPr>
            <w:tcW w:w="0" w:type="auto"/>
          </w:tcPr>
          <w:p w14:paraId="37291A66" w14:textId="77777777" w:rsidR="00C64F59" w:rsidRPr="00C64F59" w:rsidRDefault="00C64F59" w:rsidP="00C64F59">
            <w:pPr>
              <w:rPr>
                <w:b/>
                <w:bCs/>
                <w:lang w:val="en-CA"/>
              </w:rPr>
            </w:pPr>
          </w:p>
        </w:tc>
        <w:tc>
          <w:tcPr>
            <w:tcW w:w="0" w:type="auto"/>
          </w:tcPr>
          <w:p w14:paraId="3EE68DA0" w14:textId="77777777" w:rsidR="00C64F59" w:rsidRPr="00C64F59" w:rsidRDefault="00C64F59" w:rsidP="00C64F59">
            <w:pPr>
              <w:rPr>
                <w:b/>
                <w:bCs/>
                <w:lang w:val="en-CA"/>
              </w:rPr>
            </w:pPr>
          </w:p>
        </w:tc>
      </w:tr>
    </w:tbl>
    <w:p w14:paraId="5A3EF9FC" w14:textId="77777777" w:rsidR="00C64F59" w:rsidRPr="00455392" w:rsidRDefault="00C64F59"/>
    <w:sectPr w:rsidR="00C64F59" w:rsidRPr="00455392" w:rsidSect="00943B16">
      <w:pgSz w:w="16838" w:h="23811" w:code="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F61163"/>
    <w:multiLevelType w:val="multilevel"/>
    <w:tmpl w:val="6302E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709288">
    <w:abstractNumId w:val="8"/>
  </w:num>
  <w:num w:numId="2" w16cid:durableId="1961689731">
    <w:abstractNumId w:val="6"/>
  </w:num>
  <w:num w:numId="3" w16cid:durableId="432630112">
    <w:abstractNumId w:val="5"/>
  </w:num>
  <w:num w:numId="4" w16cid:durableId="1537815651">
    <w:abstractNumId w:val="4"/>
  </w:num>
  <w:num w:numId="5" w16cid:durableId="228686756">
    <w:abstractNumId w:val="7"/>
  </w:num>
  <w:num w:numId="6" w16cid:durableId="1988589449">
    <w:abstractNumId w:val="3"/>
  </w:num>
  <w:num w:numId="7" w16cid:durableId="2054379970">
    <w:abstractNumId w:val="2"/>
  </w:num>
  <w:num w:numId="8" w16cid:durableId="1439056826">
    <w:abstractNumId w:val="1"/>
  </w:num>
  <w:num w:numId="9" w16cid:durableId="2120643535">
    <w:abstractNumId w:val="0"/>
  </w:num>
  <w:num w:numId="10" w16cid:durableId="4560233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084"/>
    <w:rsid w:val="00034616"/>
    <w:rsid w:val="00046C19"/>
    <w:rsid w:val="0006063C"/>
    <w:rsid w:val="000916ED"/>
    <w:rsid w:val="00093F56"/>
    <w:rsid w:val="000A327B"/>
    <w:rsid w:val="0015074B"/>
    <w:rsid w:val="002418AA"/>
    <w:rsid w:val="00261381"/>
    <w:rsid w:val="0029639D"/>
    <w:rsid w:val="002B57CA"/>
    <w:rsid w:val="00326F90"/>
    <w:rsid w:val="00455392"/>
    <w:rsid w:val="006452A6"/>
    <w:rsid w:val="006F7121"/>
    <w:rsid w:val="00722F2C"/>
    <w:rsid w:val="00943B16"/>
    <w:rsid w:val="00983EC6"/>
    <w:rsid w:val="009C60CA"/>
    <w:rsid w:val="009F0484"/>
    <w:rsid w:val="00AA1D8D"/>
    <w:rsid w:val="00B24305"/>
    <w:rsid w:val="00B36E27"/>
    <w:rsid w:val="00B47730"/>
    <w:rsid w:val="00C57F3F"/>
    <w:rsid w:val="00C64F59"/>
    <w:rsid w:val="00CB0664"/>
    <w:rsid w:val="00CD50EE"/>
    <w:rsid w:val="00CE0897"/>
    <w:rsid w:val="00DE5244"/>
    <w:rsid w:val="00DF4B26"/>
    <w:rsid w:val="00E826CD"/>
    <w:rsid w:val="00F869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309411"/>
  <w14:defaultImageDpi w14:val="300"/>
  <w15:docId w15:val="{AEE55410-C91D-4014-B567-AF7A594C5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24305"/>
    <w:rPr>
      <w:rFonts w:ascii="Times New Roman" w:hAnsi="Times New Roman" w:cs="Times New Roman"/>
      <w:sz w:val="24"/>
      <w:szCs w:val="24"/>
    </w:rPr>
  </w:style>
  <w:style w:type="character" w:styleId="Hyperlink">
    <w:name w:val="Hyperlink"/>
    <w:basedOn w:val="DefaultParagraphFont"/>
    <w:uiPriority w:val="99"/>
    <w:unhideWhenUsed/>
    <w:rsid w:val="009C60CA"/>
    <w:rPr>
      <w:color w:val="0000FF" w:themeColor="hyperlink"/>
      <w:u w:val="single"/>
    </w:rPr>
  </w:style>
  <w:style w:type="character" w:styleId="UnresolvedMention">
    <w:name w:val="Unresolved Mention"/>
    <w:basedOn w:val="DefaultParagraphFont"/>
    <w:uiPriority w:val="99"/>
    <w:semiHidden/>
    <w:unhideWhenUsed/>
    <w:rsid w:val="009C60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7720">
      <w:bodyDiv w:val="1"/>
      <w:marLeft w:val="0"/>
      <w:marRight w:val="0"/>
      <w:marTop w:val="0"/>
      <w:marBottom w:val="0"/>
      <w:divBdr>
        <w:top w:val="none" w:sz="0" w:space="0" w:color="auto"/>
        <w:left w:val="none" w:sz="0" w:space="0" w:color="auto"/>
        <w:bottom w:val="none" w:sz="0" w:space="0" w:color="auto"/>
        <w:right w:val="none" w:sz="0" w:space="0" w:color="auto"/>
      </w:divBdr>
    </w:div>
    <w:div w:id="217937379">
      <w:bodyDiv w:val="1"/>
      <w:marLeft w:val="0"/>
      <w:marRight w:val="0"/>
      <w:marTop w:val="0"/>
      <w:marBottom w:val="0"/>
      <w:divBdr>
        <w:top w:val="none" w:sz="0" w:space="0" w:color="auto"/>
        <w:left w:val="none" w:sz="0" w:space="0" w:color="auto"/>
        <w:bottom w:val="none" w:sz="0" w:space="0" w:color="auto"/>
        <w:right w:val="none" w:sz="0" w:space="0" w:color="auto"/>
      </w:divBdr>
    </w:div>
    <w:div w:id="346950061">
      <w:bodyDiv w:val="1"/>
      <w:marLeft w:val="0"/>
      <w:marRight w:val="0"/>
      <w:marTop w:val="0"/>
      <w:marBottom w:val="0"/>
      <w:divBdr>
        <w:top w:val="none" w:sz="0" w:space="0" w:color="auto"/>
        <w:left w:val="none" w:sz="0" w:space="0" w:color="auto"/>
        <w:bottom w:val="none" w:sz="0" w:space="0" w:color="auto"/>
        <w:right w:val="none" w:sz="0" w:space="0" w:color="auto"/>
      </w:divBdr>
    </w:div>
    <w:div w:id="534999387">
      <w:bodyDiv w:val="1"/>
      <w:marLeft w:val="0"/>
      <w:marRight w:val="0"/>
      <w:marTop w:val="0"/>
      <w:marBottom w:val="0"/>
      <w:divBdr>
        <w:top w:val="none" w:sz="0" w:space="0" w:color="auto"/>
        <w:left w:val="none" w:sz="0" w:space="0" w:color="auto"/>
        <w:bottom w:val="none" w:sz="0" w:space="0" w:color="auto"/>
        <w:right w:val="none" w:sz="0" w:space="0" w:color="auto"/>
      </w:divBdr>
    </w:div>
    <w:div w:id="570163857">
      <w:bodyDiv w:val="1"/>
      <w:marLeft w:val="0"/>
      <w:marRight w:val="0"/>
      <w:marTop w:val="0"/>
      <w:marBottom w:val="0"/>
      <w:divBdr>
        <w:top w:val="none" w:sz="0" w:space="0" w:color="auto"/>
        <w:left w:val="none" w:sz="0" w:space="0" w:color="auto"/>
        <w:bottom w:val="none" w:sz="0" w:space="0" w:color="auto"/>
        <w:right w:val="none" w:sz="0" w:space="0" w:color="auto"/>
      </w:divBdr>
      <w:divsChild>
        <w:div w:id="1578591960">
          <w:marLeft w:val="0"/>
          <w:marRight w:val="0"/>
          <w:marTop w:val="0"/>
          <w:marBottom w:val="0"/>
          <w:divBdr>
            <w:top w:val="none" w:sz="0" w:space="0" w:color="auto"/>
            <w:left w:val="none" w:sz="0" w:space="0" w:color="auto"/>
            <w:bottom w:val="none" w:sz="0" w:space="0" w:color="auto"/>
            <w:right w:val="none" w:sz="0" w:space="0" w:color="auto"/>
          </w:divBdr>
          <w:divsChild>
            <w:div w:id="24506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17692">
      <w:bodyDiv w:val="1"/>
      <w:marLeft w:val="0"/>
      <w:marRight w:val="0"/>
      <w:marTop w:val="0"/>
      <w:marBottom w:val="0"/>
      <w:divBdr>
        <w:top w:val="none" w:sz="0" w:space="0" w:color="auto"/>
        <w:left w:val="none" w:sz="0" w:space="0" w:color="auto"/>
        <w:bottom w:val="none" w:sz="0" w:space="0" w:color="auto"/>
        <w:right w:val="none" w:sz="0" w:space="0" w:color="auto"/>
      </w:divBdr>
    </w:div>
    <w:div w:id="685520176">
      <w:bodyDiv w:val="1"/>
      <w:marLeft w:val="0"/>
      <w:marRight w:val="0"/>
      <w:marTop w:val="0"/>
      <w:marBottom w:val="0"/>
      <w:divBdr>
        <w:top w:val="none" w:sz="0" w:space="0" w:color="auto"/>
        <w:left w:val="none" w:sz="0" w:space="0" w:color="auto"/>
        <w:bottom w:val="none" w:sz="0" w:space="0" w:color="auto"/>
        <w:right w:val="none" w:sz="0" w:space="0" w:color="auto"/>
      </w:divBdr>
    </w:div>
    <w:div w:id="734671505">
      <w:bodyDiv w:val="1"/>
      <w:marLeft w:val="0"/>
      <w:marRight w:val="0"/>
      <w:marTop w:val="0"/>
      <w:marBottom w:val="0"/>
      <w:divBdr>
        <w:top w:val="none" w:sz="0" w:space="0" w:color="auto"/>
        <w:left w:val="none" w:sz="0" w:space="0" w:color="auto"/>
        <w:bottom w:val="none" w:sz="0" w:space="0" w:color="auto"/>
        <w:right w:val="none" w:sz="0" w:space="0" w:color="auto"/>
      </w:divBdr>
    </w:div>
    <w:div w:id="783963106">
      <w:bodyDiv w:val="1"/>
      <w:marLeft w:val="0"/>
      <w:marRight w:val="0"/>
      <w:marTop w:val="0"/>
      <w:marBottom w:val="0"/>
      <w:divBdr>
        <w:top w:val="none" w:sz="0" w:space="0" w:color="auto"/>
        <w:left w:val="none" w:sz="0" w:space="0" w:color="auto"/>
        <w:bottom w:val="none" w:sz="0" w:space="0" w:color="auto"/>
        <w:right w:val="none" w:sz="0" w:space="0" w:color="auto"/>
      </w:divBdr>
    </w:div>
    <w:div w:id="1090856034">
      <w:bodyDiv w:val="1"/>
      <w:marLeft w:val="0"/>
      <w:marRight w:val="0"/>
      <w:marTop w:val="0"/>
      <w:marBottom w:val="0"/>
      <w:divBdr>
        <w:top w:val="none" w:sz="0" w:space="0" w:color="auto"/>
        <w:left w:val="none" w:sz="0" w:space="0" w:color="auto"/>
        <w:bottom w:val="none" w:sz="0" w:space="0" w:color="auto"/>
        <w:right w:val="none" w:sz="0" w:space="0" w:color="auto"/>
      </w:divBdr>
    </w:div>
    <w:div w:id="1365207675">
      <w:bodyDiv w:val="1"/>
      <w:marLeft w:val="0"/>
      <w:marRight w:val="0"/>
      <w:marTop w:val="0"/>
      <w:marBottom w:val="0"/>
      <w:divBdr>
        <w:top w:val="none" w:sz="0" w:space="0" w:color="auto"/>
        <w:left w:val="none" w:sz="0" w:space="0" w:color="auto"/>
        <w:bottom w:val="none" w:sz="0" w:space="0" w:color="auto"/>
        <w:right w:val="none" w:sz="0" w:space="0" w:color="auto"/>
      </w:divBdr>
    </w:div>
    <w:div w:id="1415662970">
      <w:bodyDiv w:val="1"/>
      <w:marLeft w:val="0"/>
      <w:marRight w:val="0"/>
      <w:marTop w:val="0"/>
      <w:marBottom w:val="0"/>
      <w:divBdr>
        <w:top w:val="none" w:sz="0" w:space="0" w:color="auto"/>
        <w:left w:val="none" w:sz="0" w:space="0" w:color="auto"/>
        <w:bottom w:val="none" w:sz="0" w:space="0" w:color="auto"/>
        <w:right w:val="none" w:sz="0" w:space="0" w:color="auto"/>
      </w:divBdr>
    </w:div>
    <w:div w:id="1524896953">
      <w:bodyDiv w:val="1"/>
      <w:marLeft w:val="0"/>
      <w:marRight w:val="0"/>
      <w:marTop w:val="0"/>
      <w:marBottom w:val="0"/>
      <w:divBdr>
        <w:top w:val="none" w:sz="0" w:space="0" w:color="auto"/>
        <w:left w:val="none" w:sz="0" w:space="0" w:color="auto"/>
        <w:bottom w:val="none" w:sz="0" w:space="0" w:color="auto"/>
        <w:right w:val="none" w:sz="0" w:space="0" w:color="auto"/>
      </w:divBdr>
    </w:div>
    <w:div w:id="1567491360">
      <w:bodyDiv w:val="1"/>
      <w:marLeft w:val="0"/>
      <w:marRight w:val="0"/>
      <w:marTop w:val="0"/>
      <w:marBottom w:val="0"/>
      <w:divBdr>
        <w:top w:val="none" w:sz="0" w:space="0" w:color="auto"/>
        <w:left w:val="none" w:sz="0" w:space="0" w:color="auto"/>
        <w:bottom w:val="none" w:sz="0" w:space="0" w:color="auto"/>
        <w:right w:val="none" w:sz="0" w:space="0" w:color="auto"/>
      </w:divBdr>
    </w:div>
    <w:div w:id="1706640913">
      <w:bodyDiv w:val="1"/>
      <w:marLeft w:val="0"/>
      <w:marRight w:val="0"/>
      <w:marTop w:val="0"/>
      <w:marBottom w:val="0"/>
      <w:divBdr>
        <w:top w:val="none" w:sz="0" w:space="0" w:color="auto"/>
        <w:left w:val="none" w:sz="0" w:space="0" w:color="auto"/>
        <w:bottom w:val="none" w:sz="0" w:space="0" w:color="auto"/>
        <w:right w:val="none" w:sz="0" w:space="0" w:color="auto"/>
      </w:divBdr>
    </w:div>
    <w:div w:id="1751730407">
      <w:bodyDiv w:val="1"/>
      <w:marLeft w:val="0"/>
      <w:marRight w:val="0"/>
      <w:marTop w:val="0"/>
      <w:marBottom w:val="0"/>
      <w:divBdr>
        <w:top w:val="none" w:sz="0" w:space="0" w:color="auto"/>
        <w:left w:val="none" w:sz="0" w:space="0" w:color="auto"/>
        <w:bottom w:val="none" w:sz="0" w:space="0" w:color="auto"/>
        <w:right w:val="none" w:sz="0" w:space="0" w:color="auto"/>
      </w:divBdr>
      <w:divsChild>
        <w:div w:id="519592205">
          <w:marLeft w:val="0"/>
          <w:marRight w:val="0"/>
          <w:marTop w:val="0"/>
          <w:marBottom w:val="0"/>
          <w:divBdr>
            <w:top w:val="none" w:sz="0" w:space="0" w:color="auto"/>
            <w:left w:val="none" w:sz="0" w:space="0" w:color="auto"/>
            <w:bottom w:val="none" w:sz="0" w:space="0" w:color="auto"/>
            <w:right w:val="none" w:sz="0" w:space="0" w:color="auto"/>
          </w:divBdr>
          <w:divsChild>
            <w:div w:id="183706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5648">
      <w:bodyDiv w:val="1"/>
      <w:marLeft w:val="0"/>
      <w:marRight w:val="0"/>
      <w:marTop w:val="0"/>
      <w:marBottom w:val="0"/>
      <w:divBdr>
        <w:top w:val="none" w:sz="0" w:space="0" w:color="auto"/>
        <w:left w:val="none" w:sz="0" w:space="0" w:color="auto"/>
        <w:bottom w:val="none" w:sz="0" w:space="0" w:color="auto"/>
        <w:right w:val="none" w:sz="0" w:space="0" w:color="auto"/>
      </w:divBdr>
    </w:div>
    <w:div w:id="2004967300">
      <w:bodyDiv w:val="1"/>
      <w:marLeft w:val="0"/>
      <w:marRight w:val="0"/>
      <w:marTop w:val="0"/>
      <w:marBottom w:val="0"/>
      <w:divBdr>
        <w:top w:val="none" w:sz="0" w:space="0" w:color="auto"/>
        <w:left w:val="none" w:sz="0" w:space="0" w:color="auto"/>
        <w:bottom w:val="none" w:sz="0" w:space="0" w:color="auto"/>
        <w:right w:val="none" w:sz="0" w:space="0" w:color="auto"/>
      </w:divBdr>
    </w:div>
    <w:div w:id="2014062987">
      <w:bodyDiv w:val="1"/>
      <w:marLeft w:val="0"/>
      <w:marRight w:val="0"/>
      <w:marTop w:val="0"/>
      <w:marBottom w:val="0"/>
      <w:divBdr>
        <w:top w:val="none" w:sz="0" w:space="0" w:color="auto"/>
        <w:left w:val="none" w:sz="0" w:space="0" w:color="auto"/>
        <w:bottom w:val="none" w:sz="0" w:space="0" w:color="auto"/>
        <w:right w:val="none" w:sz="0" w:space="0" w:color="auto"/>
      </w:divBdr>
      <w:divsChild>
        <w:div w:id="1380982626">
          <w:marLeft w:val="0"/>
          <w:marRight w:val="0"/>
          <w:marTop w:val="0"/>
          <w:marBottom w:val="0"/>
          <w:divBdr>
            <w:top w:val="none" w:sz="0" w:space="0" w:color="auto"/>
            <w:left w:val="none" w:sz="0" w:space="0" w:color="auto"/>
            <w:bottom w:val="none" w:sz="0" w:space="0" w:color="auto"/>
            <w:right w:val="none" w:sz="0" w:space="0" w:color="auto"/>
          </w:divBdr>
          <w:divsChild>
            <w:div w:id="132979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4624">
      <w:bodyDiv w:val="1"/>
      <w:marLeft w:val="0"/>
      <w:marRight w:val="0"/>
      <w:marTop w:val="0"/>
      <w:marBottom w:val="0"/>
      <w:divBdr>
        <w:top w:val="none" w:sz="0" w:space="0" w:color="auto"/>
        <w:left w:val="none" w:sz="0" w:space="0" w:color="auto"/>
        <w:bottom w:val="none" w:sz="0" w:space="0" w:color="auto"/>
        <w:right w:val="none" w:sz="0" w:space="0" w:color="auto"/>
      </w:divBdr>
      <w:divsChild>
        <w:div w:id="1978339326">
          <w:marLeft w:val="0"/>
          <w:marRight w:val="0"/>
          <w:marTop w:val="0"/>
          <w:marBottom w:val="0"/>
          <w:divBdr>
            <w:top w:val="none" w:sz="0" w:space="0" w:color="auto"/>
            <w:left w:val="none" w:sz="0" w:space="0" w:color="auto"/>
            <w:bottom w:val="none" w:sz="0" w:space="0" w:color="auto"/>
            <w:right w:val="none" w:sz="0" w:space="0" w:color="auto"/>
          </w:divBdr>
          <w:divsChild>
            <w:div w:id="163054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3</Pages>
  <Words>1038</Words>
  <Characters>4976</Characters>
  <Application>Microsoft Office Word</Application>
  <DocSecurity>0</DocSecurity>
  <Lines>497</Lines>
  <Paragraphs>375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Rachid Saba</cp:lastModifiedBy>
  <cp:revision>4</cp:revision>
  <dcterms:created xsi:type="dcterms:W3CDTF">2025-09-13T02:42:00Z</dcterms:created>
  <dcterms:modified xsi:type="dcterms:W3CDTF">2025-09-18T01:26:00Z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5b2a4dcc-34b0-44a7-ac40-012bdeaafed8</vt:lpwstr>
  </property>
</Properties>
</file>